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泌尿系感染随访登记表</w:t>
      </w:r>
    </w:p>
    <w:p/>
    <w:p>
      <w:pPr>
        <w:pStyle w:val="Heading1"/>
        <w:jc w:val="center"/>
      </w:pPr>
      <w: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患者姓名</w:t>
            </w:r>
          </w:p>
        </w:tc>
        <w:tc>
          <w:tcPr>
            <w:tcW w:type="dxa" w:w="5760"/>
          </w:tcPr>
          <w:p>
            <w:r>
              <w:t>{{basic_info.patient_name}}</w:t>
            </w:r>
          </w:p>
        </w:tc>
      </w:tr>
      <w:tr>
        <w:tc>
          <w:tcPr>
            <w:tcW w:type="dxa" w:w="2880"/>
          </w:tcPr>
          <w:p>
            <w:r>
              <w:t>性别</w:t>
            </w:r>
          </w:p>
        </w:tc>
        <w:tc>
          <w:tcPr>
            <w:tcW w:type="dxa" w:w="5760"/>
          </w:tcPr>
          <w:p>
            <w:r>
              <w:t>{{basic_info.gender}}</w:t>
            </w:r>
          </w:p>
        </w:tc>
      </w:tr>
      <w:tr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5760"/>
          </w:tcPr>
          <w:p>
            <w:r>
              <w:t>{{basic_info.age}}</w:t>
            </w:r>
          </w:p>
        </w:tc>
      </w:tr>
      <w:tr>
        <w:tc>
          <w:tcPr>
            <w:tcW w:type="dxa" w:w="2880"/>
          </w:tcPr>
          <w:p>
            <w:r>
              <w:t>身高 (cm)</w:t>
            </w:r>
          </w:p>
        </w:tc>
        <w:tc>
          <w:tcPr>
            <w:tcW w:type="dxa" w:w="5760"/>
          </w:tcPr>
          <w:p>
            <w:r>
              <w:t>{{basic_info.height}}</w:t>
            </w:r>
          </w:p>
        </w:tc>
      </w:tr>
      <w:tr>
        <w:tc>
          <w:tcPr>
            <w:tcW w:type="dxa" w:w="2880"/>
          </w:tcPr>
          <w:p>
            <w:r>
              <w:t>体重 (kg)</w:t>
            </w:r>
          </w:p>
        </w:tc>
        <w:tc>
          <w:tcPr>
            <w:tcW w:type="dxa" w:w="5760"/>
          </w:tcPr>
          <w:p>
            <w:r>
              <w:t>{{basic_info.weight}}</w:t>
            </w:r>
          </w:p>
        </w:tc>
      </w:tr>
      <w:tr>
        <w:tc>
          <w:tcPr>
            <w:tcW w:type="dxa" w:w="2880"/>
          </w:tcPr>
          <w:p>
            <w:r>
              <w:t>职业</w:t>
            </w:r>
          </w:p>
        </w:tc>
        <w:tc>
          <w:tcPr>
            <w:tcW w:type="dxa" w:w="5760"/>
          </w:tcPr>
          <w:p>
            <w:r>
              <w:t>{{basic_info.occupation}}</w:t>
            </w:r>
          </w:p>
        </w:tc>
      </w:tr>
      <w:tr>
        <w:tc>
          <w:tcPr>
            <w:tcW w:type="dxa" w:w="2880"/>
          </w:tcPr>
          <w:p>
            <w:r>
              <w:t>联系电话</w:t>
            </w:r>
          </w:p>
        </w:tc>
        <w:tc>
          <w:tcPr>
            <w:tcW w:type="dxa" w:w="5760"/>
          </w:tcPr>
          <w:p>
            <w:r>
              <w:t>{{basic_info.phone}}</w:t>
            </w:r>
          </w:p>
        </w:tc>
      </w:tr>
    </w:tbl>
    <w:p/>
    <w:p>
      <w:pPr>
        <w:pStyle w:val="Heading2"/>
      </w:pPr>
      <w:r>
        <w:t>1.1 病史</w:t>
      </w:r>
    </w:p>
    <w:p>
      <w:r>
        <w:rPr>
          <w:b/>
        </w:rPr>
        <w:t xml:space="preserve">家族结石史: </w:t>
      </w:r>
      <w:r>
        <w:t>{{basic_info.family_history_of_stone}}</w:t>
      </w:r>
    </w:p>
    <w:p>
      <w:r>
        <w:rPr>
          <w:b/>
        </w:rPr>
        <w:t xml:space="preserve">反复泌尿系感染: </w:t>
      </w:r>
      <w:r>
        <w:t>{{basic_info.repeated_urinary_infection}}</w:t>
      </w:r>
    </w:p>
    <w:p/>
    <w:p>
      <w:r>
        <w:rPr>
          <w:b/>
        </w:rPr>
        <w:t xml:space="preserve">首次泌尿系感染时间: </w:t>
      </w:r>
      <w:r>
        <w:t>{{basic_info.first_urinary_infection_time}}</w:t>
      </w:r>
    </w:p>
    <w:p>
      <w:r>
        <w:rPr>
          <w:b/>
        </w:rPr>
        <w:t xml:space="preserve">既往泌尿系感染病原体: </w:t>
      </w:r>
      <w:r>
        <w:t>{{basic_info.previous_urinary_infection_pathogen}}</w:t>
      </w:r>
    </w:p>
    <w:p>
      <w:r>
        <w:rPr>
          <w:b/>
        </w:rPr>
        <w:t xml:space="preserve">既往感染用药: </w:t>
      </w:r>
      <w:r>
        <w:t>{{basic_info.previous_infection_medication}}</w:t>
      </w:r>
    </w:p>
    <w:p>
      <w:r>
        <w:rPr>
          <w:b/>
        </w:rPr>
        <w:t xml:space="preserve">既往病史: </w:t>
      </w:r>
      <w:r>
        <w:t>{{basic_info.medical_history}}</w:t>
      </w:r>
    </w:p>
    <w:p/>
    <w:p>
      <w:pPr>
        <w:pStyle w:val="Heading2"/>
      </w:pPr>
      <w:r>
        <w:t>1.2 生活方式</w:t>
      </w:r>
    </w:p>
    <w:p>
      <w:r>
        <w:rPr>
          <w:b/>
        </w:rPr>
        <w:t xml:space="preserve">饮食偏好: </w:t>
      </w:r>
      <w:r>
        <w:t>{{basic_info.diet_preference}}</w:t>
      </w:r>
    </w:p>
    <w:p>
      <w:r>
        <w:rPr>
          <w:b/>
        </w:rPr>
        <w:t xml:space="preserve">每日饮水量: </w:t>
      </w:r>
      <w:r>
        <w:t>{{basic_info.daily_water_intake}}</w:t>
      </w:r>
    </w:p>
    <w:p>
      <w:r>
        <w:rPr>
          <w:b/>
        </w:rPr>
        <w:t xml:space="preserve">生活习惯: </w:t>
      </w:r>
      <w:r>
        <w:t>{{basic_info.lifestyle}}</w:t>
      </w:r>
    </w:p>
    <w:p/>
    <w:p>
      <w:pPr>
        <w:pStyle w:val="Heading2"/>
      </w:pPr>
      <w:r>
        <w:t>1.3 手术信息</w:t>
      </w:r>
    </w:p>
    <w:p>
      <w:r>
        <w:rPr>
          <w:b/>
        </w:rPr>
        <w:t xml:space="preserve">手术日期: </w:t>
      </w:r>
      <w:r>
        <w:t>{{basic_info.surgery_date}}</w:t>
      </w:r>
    </w:p>
    <w:p>
      <w:r>
        <w:rPr>
          <w:b/>
        </w:rPr>
        <w:t xml:space="preserve">手术方式: </w:t>
      </w:r>
      <w:r>
        <w:t>{{basic_info.surgery_type}}</w:t>
      </w:r>
    </w:p>
    <w:p>
      <w:r>
        <w:rPr>
          <w:b/>
        </w:rPr>
        <w:t xml:space="preserve">结石成分: </w:t>
      </w:r>
      <w:r>
        <w:t>{{basic_info.stone_composition}}</w:t>
      </w:r>
    </w:p>
    <w:p/>
    <w:p>
      <w:pPr>
        <w:pStyle w:val="Heading1"/>
        <w:jc w:val="center"/>
      </w:pPr>
      <w:r>
        <w:t>二、手术指标</w:t>
      </w:r>
    </w:p>
    <w:p>
      <w:r>
        <w:rPr>
          <w:b/>
        </w:rPr>
        <w:t xml:space="preserve">临床诊断: </w:t>
      </w:r>
      <w:r>
        <w:t>{{surgery_indicator.clinical_diagnosis}}</w:t>
      </w:r>
    </w:p>
    <w:p/>
    <w:p>
      <w:r>
        <w:rPr>
          <w:b/>
        </w:rPr>
        <w:t xml:space="preserve">结石位置: </w:t>
      </w:r>
      <w:r>
        <w:t xml:space="preserve">{{surgery_indicator.stone_location.left_kidney}}左肾  </w:t>
      </w:r>
      <w:r>
        <w:t xml:space="preserve">{{surgery_indicator.stone_location.right_kidney}}右肾  </w:t>
      </w:r>
      <w:r>
        <w:t xml:space="preserve">{{surgery_indicator.stone_location.left_ureter}}左输尿管  </w:t>
      </w:r>
      <w:r>
        <w:t xml:space="preserve">{{surgery_indicator.stone_location.right_ureter}}右输尿管  </w:t>
      </w:r>
      <w:r>
        <w:t xml:space="preserve">{{surgery_indicator.stone_location.bladder}}膀胱  </w:t>
      </w:r>
    </w:p>
    <w:p>
      <w:r>
        <w:rPr>
          <w:b/>
        </w:rPr>
        <w:t xml:space="preserve">结石大小: </w:t>
      </w:r>
      <w:r>
        <w:t>{{surgery_indicator.stone_size}}</w:t>
      </w:r>
    </w:p>
    <w:p>
      <w:r>
        <w:rPr>
          <w:b/>
        </w:rPr>
        <w:t xml:space="preserve">肾积水程度: </w:t>
      </w:r>
      <w:r>
        <w:t>{{surgery_indicator.hydronephrosis_degree}}</w:t>
      </w:r>
    </w:p>
    <w:p/>
    <w:p>
      <w:pPr>
        <w:pStyle w:val="Heading2"/>
      </w:pPr>
      <w:r>
        <w:t>2.1 术前检验结果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ALT</w:t>
            </w:r>
          </w:p>
        </w:tc>
        <w:tc>
          <w:tcPr>
            <w:tcW w:type="dxa" w:w="5760"/>
          </w:tcPr>
          <w:p>
            <w:r>
              <w:t>{{surgery_indicator.alt_value_before}}</w:t>
            </w:r>
          </w:p>
        </w:tc>
      </w:tr>
      <w:tr>
        <w:tc>
          <w:tcPr>
            <w:tcW w:type="dxa" w:w="2880"/>
          </w:tcPr>
          <w:p>
            <w:r>
              <w:t>AST</w:t>
            </w:r>
          </w:p>
        </w:tc>
        <w:tc>
          <w:tcPr>
            <w:tcW w:type="dxa" w:w="5760"/>
          </w:tcPr>
          <w:p>
            <w:r>
              <w:t>{{surgery_indicator.ast_value_before}}</w:t>
            </w:r>
          </w:p>
        </w:tc>
      </w:tr>
      <w:tr>
        <w:tc>
          <w:tcPr>
            <w:tcW w:type="dxa" w:w="2880"/>
          </w:tcPr>
          <w:p>
            <w:r>
              <w:t>GGT</w:t>
            </w:r>
          </w:p>
        </w:tc>
        <w:tc>
          <w:tcPr>
            <w:tcW w:type="dxa" w:w="5760"/>
          </w:tcPr>
          <w:p>
            <w:r>
              <w:t>{{surgery_indicator.ggt_value_before}}</w:t>
            </w:r>
          </w:p>
        </w:tc>
      </w:tr>
      <w:tr>
        <w:tc>
          <w:tcPr>
            <w:tcW w:type="dxa" w:w="2880"/>
          </w:tcPr>
          <w:p>
            <w:r>
              <w:t>血肌酐 (SCr)</w:t>
            </w:r>
          </w:p>
        </w:tc>
        <w:tc>
          <w:tcPr>
            <w:tcW w:type="dxa" w:w="5760"/>
          </w:tcPr>
          <w:p>
            <w:r>
              <w:t>{{surgery_indicator.scr_value_before}}</w:t>
            </w:r>
          </w:p>
        </w:tc>
      </w:tr>
      <w:tr>
        <w:tc>
          <w:tcPr>
            <w:tcW w:type="dxa" w:w="2880"/>
          </w:tcPr>
          <w:p>
            <w:r>
              <w:t>白细胞 (WBC)</w:t>
            </w:r>
          </w:p>
        </w:tc>
        <w:tc>
          <w:tcPr>
            <w:tcW w:type="dxa" w:w="5760"/>
          </w:tcPr>
          <w:p>
            <w:r>
              <w:t>{{surgery_indicator.wbc_value_before}}</w:t>
            </w:r>
          </w:p>
        </w:tc>
      </w:tr>
      <w:tr>
        <w:tc>
          <w:tcPr>
            <w:tcW w:type="dxa" w:w="2880"/>
          </w:tcPr>
          <w:p>
            <w:r>
              <w:t>血红蛋白 (Hb)</w:t>
            </w:r>
          </w:p>
        </w:tc>
        <w:tc>
          <w:tcPr>
            <w:tcW w:type="dxa" w:w="5760"/>
          </w:tcPr>
          <w:p>
            <w:r>
              <w:t>{{surgery_indicator.hb_value_before}}</w:t>
            </w:r>
          </w:p>
        </w:tc>
      </w:tr>
      <w:tr>
        <w:tc>
          <w:tcPr>
            <w:tcW w:type="dxa" w:w="2880"/>
          </w:tcPr>
          <w:p>
            <w:r>
              <w:t>尿pH</w:t>
            </w:r>
          </w:p>
        </w:tc>
        <w:tc>
          <w:tcPr>
            <w:tcW w:type="dxa" w:w="5760"/>
          </w:tcPr>
          <w:p>
            <w:r>
              <w:t>{{surgery_indicator.urine_pH_value_before}}</w:t>
            </w:r>
          </w:p>
        </w:tc>
      </w:tr>
      <w:tr>
        <w:tc>
          <w:tcPr>
            <w:tcW w:type="dxa" w:w="2880"/>
          </w:tcPr>
          <w:p>
            <w:r>
              <w:t>尿亚硝酸盐 (NIT)</w:t>
            </w:r>
          </w:p>
        </w:tc>
        <w:tc>
          <w:tcPr>
            <w:tcW w:type="dxa" w:w="5760"/>
          </w:tcPr>
          <w:p>
            <w:r>
              <w:t>{{surgery_indicator.urine_NIT_value_before}}</w:t>
            </w:r>
          </w:p>
        </w:tc>
      </w:tr>
      <w:tr>
        <w:tc>
          <w:tcPr>
            <w:tcW w:type="dxa" w:w="2880"/>
          </w:tcPr>
          <w:p>
            <w:r>
              <w:t>尿白细胞</w:t>
            </w:r>
          </w:p>
        </w:tc>
        <w:tc>
          <w:tcPr>
            <w:tcW w:type="dxa" w:w="5760"/>
          </w:tcPr>
          <w:p>
            <w:r>
              <w:t>{{surgery_indicator.urine_WBC_value_before}}</w:t>
            </w:r>
          </w:p>
        </w:tc>
      </w:tr>
      <w:tr>
        <w:tc>
          <w:tcPr>
            <w:tcW w:type="dxa" w:w="2880"/>
          </w:tcPr>
          <w:p>
            <w:r>
              <w:t>尿培养</w:t>
            </w:r>
          </w:p>
        </w:tc>
        <w:tc>
          <w:tcPr>
            <w:tcW w:type="dxa" w:w="5760"/>
          </w:tcPr>
          <w:p>
            <w:r>
              <w:t>{{surgery_indicator.urine_culture_result_before}}</w:t>
            </w:r>
          </w:p>
        </w:tc>
      </w:tr>
      <w:tr>
        <w:tc>
          <w:tcPr>
            <w:tcW w:type="dxa" w:w="2880"/>
          </w:tcPr>
          <w:p>
            <w:r>
              <w:t>尿NGS</w:t>
            </w:r>
          </w:p>
        </w:tc>
        <w:tc>
          <w:tcPr>
            <w:tcW w:type="dxa" w:w="5760"/>
          </w:tcPr>
          <w:p>
            <w:r>
              <w:t>{{surgery_indicator.urine_NGS_result_before}}</w:t>
            </w:r>
          </w:p>
        </w:tc>
      </w:tr>
    </w:tbl>
    <w:p/>
    <w:p>
      <w:pPr>
        <w:pStyle w:val="Heading2"/>
      </w:pPr>
      <w:r>
        <w:t>2.2 术后检验结果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ALT</w:t>
            </w:r>
          </w:p>
        </w:tc>
        <w:tc>
          <w:tcPr>
            <w:tcW w:type="dxa" w:w="5760"/>
          </w:tcPr>
          <w:p>
            <w:r>
              <w:t>{{surgery_indicator.alt_value_after}}</w:t>
            </w:r>
          </w:p>
        </w:tc>
      </w:tr>
      <w:tr>
        <w:tc>
          <w:tcPr>
            <w:tcW w:type="dxa" w:w="2880"/>
          </w:tcPr>
          <w:p>
            <w:r>
              <w:t>AST</w:t>
            </w:r>
          </w:p>
        </w:tc>
        <w:tc>
          <w:tcPr>
            <w:tcW w:type="dxa" w:w="5760"/>
          </w:tcPr>
          <w:p>
            <w:r>
              <w:t>{{surgery_indicator.ast_value_after}}</w:t>
            </w:r>
          </w:p>
        </w:tc>
      </w:tr>
      <w:tr>
        <w:tc>
          <w:tcPr>
            <w:tcW w:type="dxa" w:w="2880"/>
          </w:tcPr>
          <w:p>
            <w:r>
              <w:t>GGT</w:t>
            </w:r>
          </w:p>
        </w:tc>
        <w:tc>
          <w:tcPr>
            <w:tcW w:type="dxa" w:w="5760"/>
          </w:tcPr>
          <w:p>
            <w:r>
              <w:t>{{surgery_indicator.ggt_value_after}}</w:t>
            </w:r>
          </w:p>
        </w:tc>
      </w:tr>
      <w:tr>
        <w:tc>
          <w:tcPr>
            <w:tcW w:type="dxa" w:w="2880"/>
          </w:tcPr>
          <w:p>
            <w:r>
              <w:t>血肌酐 (SCr)</w:t>
            </w:r>
          </w:p>
        </w:tc>
        <w:tc>
          <w:tcPr>
            <w:tcW w:type="dxa" w:w="5760"/>
          </w:tcPr>
          <w:p>
            <w:r>
              <w:t>{{surgery_indicator.scr_value_after}}</w:t>
            </w:r>
          </w:p>
        </w:tc>
      </w:tr>
      <w:tr>
        <w:tc>
          <w:tcPr>
            <w:tcW w:type="dxa" w:w="2880"/>
          </w:tcPr>
          <w:p>
            <w:r>
              <w:t>白细胞 (WBC)</w:t>
            </w:r>
          </w:p>
        </w:tc>
        <w:tc>
          <w:tcPr>
            <w:tcW w:type="dxa" w:w="5760"/>
          </w:tcPr>
          <w:p>
            <w:r>
              <w:t>{{surgery_indicator.wbc_value_after}}</w:t>
            </w:r>
          </w:p>
        </w:tc>
      </w:tr>
      <w:tr>
        <w:tc>
          <w:tcPr>
            <w:tcW w:type="dxa" w:w="2880"/>
          </w:tcPr>
          <w:p>
            <w:r>
              <w:t>血红蛋白 (Hb)</w:t>
            </w:r>
          </w:p>
        </w:tc>
        <w:tc>
          <w:tcPr>
            <w:tcW w:type="dxa" w:w="5760"/>
          </w:tcPr>
          <w:p>
            <w:r>
              <w:t>{{surgery_indicator.hb_value_after}}</w:t>
            </w:r>
          </w:p>
        </w:tc>
      </w:tr>
      <w:tr>
        <w:tc>
          <w:tcPr>
            <w:tcW w:type="dxa" w:w="2880"/>
          </w:tcPr>
          <w:p>
            <w:r>
              <w:t>尿pH</w:t>
            </w:r>
          </w:p>
        </w:tc>
        <w:tc>
          <w:tcPr>
            <w:tcW w:type="dxa" w:w="5760"/>
          </w:tcPr>
          <w:p>
            <w:r>
              <w:t>{{surgery_indicator.urine_pH_value_after}}</w:t>
            </w:r>
          </w:p>
        </w:tc>
      </w:tr>
      <w:tr>
        <w:tc>
          <w:tcPr>
            <w:tcW w:type="dxa" w:w="2880"/>
          </w:tcPr>
          <w:p>
            <w:r>
              <w:t>尿亚硝酸盐 (NIT)</w:t>
            </w:r>
          </w:p>
        </w:tc>
        <w:tc>
          <w:tcPr>
            <w:tcW w:type="dxa" w:w="5760"/>
          </w:tcPr>
          <w:p>
            <w:r>
              <w:t>{{surgery_indicator.urine_NIT_value_after}}</w:t>
            </w:r>
          </w:p>
        </w:tc>
      </w:tr>
      <w:tr>
        <w:tc>
          <w:tcPr>
            <w:tcW w:type="dxa" w:w="2880"/>
          </w:tcPr>
          <w:p>
            <w:r>
              <w:t>尿白细胞</w:t>
            </w:r>
          </w:p>
        </w:tc>
        <w:tc>
          <w:tcPr>
            <w:tcW w:type="dxa" w:w="5760"/>
          </w:tcPr>
          <w:p>
            <w:r>
              <w:t>{{surgery_indicator.urine_WBC_value_after}}</w:t>
            </w:r>
          </w:p>
        </w:tc>
      </w:tr>
      <w:tr>
        <w:tc>
          <w:tcPr>
            <w:tcW w:type="dxa" w:w="2880"/>
          </w:tcPr>
          <w:p>
            <w:r>
              <w:t>尿培养</w:t>
            </w:r>
          </w:p>
        </w:tc>
        <w:tc>
          <w:tcPr>
            <w:tcW w:type="dxa" w:w="5760"/>
          </w:tcPr>
          <w:p>
            <w:r>
              <w:t>{{surgery_indicator.urine_culture_result_after}}</w:t>
            </w:r>
          </w:p>
        </w:tc>
      </w:tr>
      <w:tr>
        <w:tc>
          <w:tcPr>
            <w:tcW w:type="dxa" w:w="2880"/>
          </w:tcPr>
          <w:p>
            <w:r>
              <w:t>尿NGS</w:t>
            </w:r>
          </w:p>
        </w:tc>
        <w:tc>
          <w:tcPr>
            <w:tcW w:type="dxa" w:w="5760"/>
          </w:tcPr>
          <w:p>
            <w:r>
              <w:t>{{surgery_indicator.urine_NGS_result_after}}</w:t>
            </w:r>
          </w:p>
        </w:tc>
      </w:tr>
      <w:tr>
        <w:tc>
          <w:tcPr>
            <w:tcW w:type="dxa" w:w="2880"/>
          </w:tcPr>
          <w:p>
            <w:r>
              <w:t>结石培养</w:t>
            </w:r>
          </w:p>
        </w:tc>
        <w:tc>
          <w:tcPr>
            <w:tcW w:type="dxa" w:w="5760"/>
          </w:tcPr>
          <w:p>
            <w:r>
              <w:t>{{surgery_indicator.stone_culture_result_after}}</w:t>
            </w:r>
          </w:p>
        </w:tc>
      </w:tr>
      <w:tr>
        <w:tc>
          <w:tcPr>
            <w:tcW w:type="dxa" w:w="2880"/>
          </w:tcPr>
          <w:p>
            <w:r>
              <w:t>结石NGS</w:t>
            </w:r>
          </w:p>
        </w:tc>
        <w:tc>
          <w:tcPr>
            <w:tcW w:type="dxa" w:w="5760"/>
          </w:tcPr>
          <w:p>
            <w:r>
              <w:t>{{surgery_indicator.stone_NGS_result_after}}</w:t>
            </w:r>
          </w:p>
        </w:tc>
      </w:tr>
      <w:tr>
        <w:tc>
          <w:tcPr>
            <w:tcW w:type="dxa" w:w="2880"/>
          </w:tcPr>
          <w:p>
            <w:r>
              <w:t>结石成分分析</w:t>
            </w:r>
          </w:p>
        </w:tc>
        <w:tc>
          <w:tcPr>
            <w:tcW w:type="dxa" w:w="5760"/>
          </w:tcPr>
          <w:p>
            <w:r>
              <w:t>{{surgery_indicator.stone_composition_after}}</w:t>
            </w:r>
          </w:p>
        </w:tc>
      </w:tr>
      <w:tr>
        <w:tc>
          <w:tcPr>
            <w:tcW w:type="dxa" w:w="2880"/>
          </w:tcPr>
          <w:p>
            <w:r>
              <w:t>结石清除状态</w:t>
            </w:r>
          </w:p>
        </w:tc>
        <w:tc>
          <w:tcPr>
            <w:tcW w:type="dxa" w:w="5760"/>
          </w:tcPr>
          <w:p>
            <w:r>
              <w:t>{{surgery_indicator.stone_clearance_after}}</w:t>
            </w:r>
          </w:p>
        </w:tc>
      </w:tr>
      <w:tr>
        <w:tc>
          <w:tcPr>
            <w:tcW w:type="dxa" w:w="2880"/>
          </w:tcPr>
          <w:p>
            <w:r>
              <w:t>影像学检查方法</w:t>
            </w:r>
          </w:p>
        </w:tc>
        <w:tc>
          <w:tcPr>
            <w:tcW w:type="dxa" w:w="5760"/>
          </w:tcPr>
          <w:p>
            <w:r>
              <w:t>{{surgery_indicator.imaging_method_after}}</w:t>
            </w:r>
          </w:p>
        </w:tc>
      </w:tr>
    </w:tbl>
    <w:p/>
    <w:p>
      <w:pPr>
        <w:pStyle w:val="Heading1"/>
        <w:jc w:val="center"/>
      </w:pPr>
      <w:r>
        <w:t>三、临床随访</w:t>
      </w:r>
    </w:p>
    <w:p>
      <w:pPr>
        <w:pStyle w:val="Heading2"/>
      </w:pPr>
      <w:r>
        <w:t>3.1 术后7天</w:t>
      </w:r>
    </w:p>
    <w:p>
      <w:r>
        <w:rPr>
          <w:b/>
        </w:rPr>
        <w:t xml:space="preserve">随访日期: </w:t>
      </w:r>
      <w:r>
        <w:t>{{clinical_followup.stage_1.date}}</w:t>
      </w:r>
    </w:p>
    <w:p>
      <w:r>
        <w:rPr>
          <w:b/>
        </w:rPr>
        <w:t xml:space="preserve">复发情况: </w:t>
      </w:r>
      <w:r>
        <w:t>{{clinical_followup.stage_1.recurrence}}</w:t>
      </w:r>
    </w:p>
    <w:p>
      <w:r>
        <w:rPr>
          <w:b/>
        </w:rPr>
        <w:t xml:space="preserve">结石大小: </w:t>
      </w:r>
      <w:r>
        <w:t>{{clinical_followup.stage_1.stone_size}}</w:t>
      </w:r>
    </w:p>
    <w:p>
      <w:r>
        <w:rPr>
          <w:b/>
        </w:rPr>
        <w:t xml:space="preserve">影像学结果: </w:t>
      </w:r>
      <w:r>
        <w:t>{{clinical_followup.stage_1.imaging}}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ALT</w:t>
            </w:r>
          </w:p>
        </w:tc>
        <w:tc>
          <w:tcPr>
            <w:tcW w:type="dxa" w:w="5760"/>
          </w:tcPr>
          <w:p>
            <w:r>
              <w:t>{{clinical_followup.stage_1.alt}}</w:t>
            </w:r>
          </w:p>
        </w:tc>
      </w:tr>
      <w:tr>
        <w:tc>
          <w:tcPr>
            <w:tcW w:type="dxa" w:w="2880"/>
          </w:tcPr>
          <w:p>
            <w:r>
              <w:t>AST</w:t>
            </w:r>
          </w:p>
        </w:tc>
        <w:tc>
          <w:tcPr>
            <w:tcW w:type="dxa" w:w="5760"/>
          </w:tcPr>
          <w:p>
            <w:r>
              <w:t>{{clinical_followup.stage_1.ast}}</w:t>
            </w:r>
          </w:p>
        </w:tc>
      </w:tr>
      <w:tr>
        <w:tc>
          <w:tcPr>
            <w:tcW w:type="dxa" w:w="2880"/>
          </w:tcPr>
          <w:p>
            <w:r>
              <w:t>GGT</w:t>
            </w:r>
          </w:p>
        </w:tc>
        <w:tc>
          <w:tcPr>
            <w:tcW w:type="dxa" w:w="5760"/>
          </w:tcPr>
          <w:p>
            <w:r>
              <w:t>{{clinical_followup.stage_1.ggt}}</w:t>
            </w:r>
          </w:p>
        </w:tc>
      </w:tr>
      <w:tr>
        <w:tc>
          <w:tcPr>
            <w:tcW w:type="dxa" w:w="2880"/>
          </w:tcPr>
          <w:p>
            <w:r>
              <w:t>血肌酐 (SCr)</w:t>
            </w:r>
          </w:p>
        </w:tc>
        <w:tc>
          <w:tcPr>
            <w:tcW w:type="dxa" w:w="5760"/>
          </w:tcPr>
          <w:p>
            <w:r>
              <w:t>{{clinical_followup.stage_1.scr}}</w:t>
            </w:r>
          </w:p>
        </w:tc>
      </w:tr>
      <w:tr>
        <w:tc>
          <w:tcPr>
            <w:tcW w:type="dxa" w:w="2880"/>
          </w:tcPr>
          <w:p>
            <w:r>
              <w:t>白细胞 (WBC)</w:t>
            </w:r>
          </w:p>
        </w:tc>
        <w:tc>
          <w:tcPr>
            <w:tcW w:type="dxa" w:w="5760"/>
          </w:tcPr>
          <w:p>
            <w:r>
              <w:t>{{clinical_followup.stage_1.wbc}}</w:t>
            </w:r>
          </w:p>
        </w:tc>
      </w:tr>
      <w:tr>
        <w:tc>
          <w:tcPr>
            <w:tcW w:type="dxa" w:w="2880"/>
          </w:tcPr>
          <w:p>
            <w:r>
              <w:t>血红蛋白 (Hb)</w:t>
            </w:r>
          </w:p>
        </w:tc>
        <w:tc>
          <w:tcPr>
            <w:tcW w:type="dxa" w:w="5760"/>
          </w:tcPr>
          <w:p>
            <w:r>
              <w:t>{{clinical_followup.stage_1.hb}}</w:t>
            </w:r>
          </w:p>
        </w:tc>
      </w:tr>
      <w:tr>
        <w:tc>
          <w:tcPr>
            <w:tcW w:type="dxa" w:w="2880"/>
          </w:tcPr>
          <w:p>
            <w:r>
              <w:t>尿pH</w:t>
            </w:r>
          </w:p>
        </w:tc>
        <w:tc>
          <w:tcPr>
            <w:tcW w:type="dxa" w:w="5760"/>
          </w:tcPr>
          <w:p>
            <w:r>
              <w:t>{{clinical_followup.stage_1.urine_ph}}</w:t>
            </w:r>
          </w:p>
        </w:tc>
      </w:tr>
      <w:tr>
        <w:tc>
          <w:tcPr>
            <w:tcW w:type="dxa" w:w="2880"/>
          </w:tcPr>
          <w:p>
            <w:r>
              <w:t>尿亚硝酸盐</w:t>
            </w:r>
          </w:p>
        </w:tc>
        <w:tc>
          <w:tcPr>
            <w:tcW w:type="dxa" w:w="5760"/>
          </w:tcPr>
          <w:p>
            <w:r>
              <w:t>{{clinical_followup.stage_1.urine_nit}}</w:t>
            </w:r>
          </w:p>
        </w:tc>
      </w:tr>
      <w:tr>
        <w:tc>
          <w:tcPr>
            <w:tcW w:type="dxa" w:w="2880"/>
          </w:tcPr>
          <w:p>
            <w:r>
              <w:t>尿白细胞</w:t>
            </w:r>
          </w:p>
        </w:tc>
        <w:tc>
          <w:tcPr>
            <w:tcW w:type="dxa" w:w="5760"/>
          </w:tcPr>
          <w:p>
            <w:r>
              <w:t>{{clinical_followup.stage_1.urine_wbc}}</w:t>
            </w:r>
          </w:p>
        </w:tc>
      </w:tr>
      <w:tr>
        <w:tc>
          <w:tcPr>
            <w:tcW w:type="dxa" w:w="2880"/>
          </w:tcPr>
          <w:p>
            <w:r>
              <w:t>尿培养</w:t>
            </w:r>
          </w:p>
        </w:tc>
        <w:tc>
          <w:tcPr>
            <w:tcW w:type="dxa" w:w="5760"/>
          </w:tcPr>
          <w:p>
            <w:r>
              <w:t>{{clinical_followup.stage_1.urine_culture}}</w:t>
            </w:r>
          </w:p>
        </w:tc>
      </w:tr>
    </w:tbl>
    <w:p/>
    <w:p>
      <w:r>
        <w:rPr>
          <w:b/>
        </w:rPr>
        <w:t xml:space="preserve">用药情况: </w:t>
      </w:r>
      <w:r>
        <w:t>{{clinical_followup.stage_1.medication}}</w:t>
      </w:r>
    </w:p>
    <w:p>
      <w:r>
        <w:rPr>
          <w:b/>
        </w:rPr>
        <w:t xml:space="preserve">用药剂量: </w:t>
      </w:r>
      <w:r>
        <w:t>{{clinical_followup.stage_1.medication_dose}}</w:t>
      </w:r>
    </w:p>
    <w:p>
      <w:r>
        <w:rPr>
          <w:b/>
        </w:rPr>
        <w:t xml:space="preserve">用药天数: </w:t>
      </w:r>
      <w:r>
        <w:t>{{clinical_followup.stage_1.medication_days}}</w:t>
      </w:r>
    </w:p>
    <w:p>
      <w:r>
        <w:rPr>
          <w:b/>
        </w:rPr>
        <w:t xml:space="preserve">依从性: </w:t>
      </w:r>
      <w:r>
        <w:t>{{clinical_followup.stage_1.compliance}}</w:t>
      </w:r>
    </w:p>
    <w:p>
      <w:r>
        <w:rPr>
          <w:b/>
        </w:rPr>
        <w:t xml:space="preserve">不良反应: </w:t>
      </w:r>
      <w:r>
        <w:t>{{clinical_followup.stage_1.adverse}}</w:t>
      </w:r>
    </w:p>
    <w:p>
      <w:r>
        <w:rPr>
          <w:b/>
        </w:rPr>
        <w:t xml:space="preserve">随访计划: </w:t>
      </w:r>
      <w:r>
        <w:t>{{clinical_followup.stage_1.plan}}</w:t>
      </w:r>
    </w:p>
    <w:p/>
    <w:p>
      <w:pPr>
        <w:pStyle w:val="Heading2"/>
      </w:pPr>
      <w:r>
        <w:t>3.2 术后1个月</w:t>
      </w:r>
    </w:p>
    <w:p>
      <w:r>
        <w:rPr>
          <w:b/>
        </w:rPr>
        <w:t xml:space="preserve">随访日期: </w:t>
      </w:r>
      <w:r>
        <w:t>{{clinical_followup.stage_2.date}}</w:t>
      </w:r>
    </w:p>
    <w:p>
      <w:r>
        <w:rPr>
          <w:b/>
        </w:rPr>
        <w:t xml:space="preserve">复发情况: </w:t>
      </w:r>
      <w:r>
        <w:t>{{clinical_followup.stage_2.recurrence}}</w:t>
      </w:r>
    </w:p>
    <w:p>
      <w:r>
        <w:rPr>
          <w:b/>
        </w:rPr>
        <w:t xml:space="preserve">结石大小: </w:t>
      </w:r>
      <w:r>
        <w:t>{{clinical_followup.stage_2.stone_size}}</w:t>
      </w:r>
    </w:p>
    <w:p>
      <w:r>
        <w:rPr>
          <w:b/>
        </w:rPr>
        <w:t xml:space="preserve">影像学结果: </w:t>
      </w:r>
      <w:r>
        <w:t>{{clinical_followup.stage_2.imaging}}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ALT</w:t>
            </w:r>
          </w:p>
        </w:tc>
        <w:tc>
          <w:tcPr>
            <w:tcW w:type="dxa" w:w="5760"/>
          </w:tcPr>
          <w:p>
            <w:r>
              <w:t>{{clinical_followup.stage_2.alt}}</w:t>
            </w:r>
          </w:p>
        </w:tc>
      </w:tr>
      <w:tr>
        <w:tc>
          <w:tcPr>
            <w:tcW w:type="dxa" w:w="2880"/>
          </w:tcPr>
          <w:p>
            <w:r>
              <w:t>AST</w:t>
            </w:r>
          </w:p>
        </w:tc>
        <w:tc>
          <w:tcPr>
            <w:tcW w:type="dxa" w:w="5760"/>
          </w:tcPr>
          <w:p>
            <w:r>
              <w:t>{{clinical_followup.stage_2.ast}}</w:t>
            </w:r>
          </w:p>
        </w:tc>
      </w:tr>
      <w:tr>
        <w:tc>
          <w:tcPr>
            <w:tcW w:type="dxa" w:w="2880"/>
          </w:tcPr>
          <w:p>
            <w:r>
              <w:t>GGT</w:t>
            </w:r>
          </w:p>
        </w:tc>
        <w:tc>
          <w:tcPr>
            <w:tcW w:type="dxa" w:w="5760"/>
          </w:tcPr>
          <w:p>
            <w:r>
              <w:t>{{clinical_followup.stage_2.ggt}}</w:t>
            </w:r>
          </w:p>
        </w:tc>
      </w:tr>
      <w:tr>
        <w:tc>
          <w:tcPr>
            <w:tcW w:type="dxa" w:w="2880"/>
          </w:tcPr>
          <w:p>
            <w:r>
              <w:t>血肌酐 (SCr)</w:t>
            </w:r>
          </w:p>
        </w:tc>
        <w:tc>
          <w:tcPr>
            <w:tcW w:type="dxa" w:w="5760"/>
          </w:tcPr>
          <w:p>
            <w:r>
              <w:t>{{clinical_followup.stage_2.scr}}</w:t>
            </w:r>
          </w:p>
        </w:tc>
      </w:tr>
      <w:tr>
        <w:tc>
          <w:tcPr>
            <w:tcW w:type="dxa" w:w="2880"/>
          </w:tcPr>
          <w:p>
            <w:r>
              <w:t>白细胞 (WBC)</w:t>
            </w:r>
          </w:p>
        </w:tc>
        <w:tc>
          <w:tcPr>
            <w:tcW w:type="dxa" w:w="5760"/>
          </w:tcPr>
          <w:p>
            <w:r>
              <w:t>{{clinical_followup.stage_2.wbc}}</w:t>
            </w:r>
          </w:p>
        </w:tc>
      </w:tr>
      <w:tr>
        <w:tc>
          <w:tcPr>
            <w:tcW w:type="dxa" w:w="2880"/>
          </w:tcPr>
          <w:p>
            <w:r>
              <w:t>血红蛋白 (Hb)</w:t>
            </w:r>
          </w:p>
        </w:tc>
        <w:tc>
          <w:tcPr>
            <w:tcW w:type="dxa" w:w="5760"/>
          </w:tcPr>
          <w:p>
            <w:r>
              <w:t>{{clinical_followup.stage_2.hb}}</w:t>
            </w:r>
          </w:p>
        </w:tc>
      </w:tr>
      <w:tr>
        <w:tc>
          <w:tcPr>
            <w:tcW w:type="dxa" w:w="2880"/>
          </w:tcPr>
          <w:p>
            <w:r>
              <w:t>尿pH</w:t>
            </w:r>
          </w:p>
        </w:tc>
        <w:tc>
          <w:tcPr>
            <w:tcW w:type="dxa" w:w="5760"/>
          </w:tcPr>
          <w:p>
            <w:r>
              <w:t>{{clinical_followup.stage_2.urine_ph}}</w:t>
            </w:r>
          </w:p>
        </w:tc>
      </w:tr>
      <w:tr>
        <w:tc>
          <w:tcPr>
            <w:tcW w:type="dxa" w:w="2880"/>
          </w:tcPr>
          <w:p>
            <w:r>
              <w:t>尿亚硝酸盐</w:t>
            </w:r>
          </w:p>
        </w:tc>
        <w:tc>
          <w:tcPr>
            <w:tcW w:type="dxa" w:w="5760"/>
          </w:tcPr>
          <w:p>
            <w:r>
              <w:t>{{clinical_followup.stage_2.urine_nit}}</w:t>
            </w:r>
          </w:p>
        </w:tc>
      </w:tr>
      <w:tr>
        <w:tc>
          <w:tcPr>
            <w:tcW w:type="dxa" w:w="2880"/>
          </w:tcPr>
          <w:p>
            <w:r>
              <w:t>尿白细胞</w:t>
            </w:r>
          </w:p>
        </w:tc>
        <w:tc>
          <w:tcPr>
            <w:tcW w:type="dxa" w:w="5760"/>
          </w:tcPr>
          <w:p>
            <w:r>
              <w:t>{{clinical_followup.stage_2.urine_wbc}}</w:t>
            </w:r>
          </w:p>
        </w:tc>
      </w:tr>
      <w:tr>
        <w:tc>
          <w:tcPr>
            <w:tcW w:type="dxa" w:w="2880"/>
          </w:tcPr>
          <w:p>
            <w:r>
              <w:t>尿培养</w:t>
            </w:r>
          </w:p>
        </w:tc>
        <w:tc>
          <w:tcPr>
            <w:tcW w:type="dxa" w:w="5760"/>
          </w:tcPr>
          <w:p>
            <w:r>
              <w:t>{{clinical_followup.stage_2.urine_culture}}</w:t>
            </w:r>
          </w:p>
        </w:tc>
      </w:tr>
    </w:tbl>
    <w:p/>
    <w:p>
      <w:r>
        <w:rPr>
          <w:b/>
        </w:rPr>
        <w:t xml:space="preserve">用药情况: </w:t>
      </w:r>
      <w:r>
        <w:t>{{clinical_followup.stage_2.medication}}</w:t>
      </w:r>
    </w:p>
    <w:p>
      <w:r>
        <w:rPr>
          <w:b/>
        </w:rPr>
        <w:t xml:space="preserve">用药剂量: </w:t>
      </w:r>
      <w:r>
        <w:t>{{clinical_followup.stage_2.medication_dose}}</w:t>
      </w:r>
    </w:p>
    <w:p>
      <w:r>
        <w:rPr>
          <w:b/>
        </w:rPr>
        <w:t xml:space="preserve">用药天数: </w:t>
      </w:r>
      <w:r>
        <w:t>{{clinical_followup.stage_2.medication_days}}</w:t>
      </w:r>
    </w:p>
    <w:p>
      <w:r>
        <w:rPr>
          <w:b/>
        </w:rPr>
        <w:t xml:space="preserve">依从性: </w:t>
      </w:r>
      <w:r>
        <w:t>{{clinical_followup.stage_2.compliance}}</w:t>
      </w:r>
    </w:p>
    <w:p>
      <w:r>
        <w:rPr>
          <w:b/>
        </w:rPr>
        <w:t xml:space="preserve">不良反应: </w:t>
      </w:r>
      <w:r>
        <w:t>{{clinical_followup.stage_2.adverse}}</w:t>
      </w:r>
    </w:p>
    <w:p>
      <w:r>
        <w:rPr>
          <w:b/>
        </w:rPr>
        <w:t xml:space="preserve">随访计划: </w:t>
      </w:r>
      <w:r>
        <w:t>{{clinical_followup.stage_2.plan}}</w:t>
      </w:r>
    </w:p>
    <w:p/>
    <w:p>
      <w:pPr>
        <w:pStyle w:val="Heading2"/>
      </w:pPr>
      <w:r>
        <w:t>3.3 术后3个月</w:t>
      </w:r>
    </w:p>
    <w:p>
      <w:r>
        <w:rPr>
          <w:b/>
        </w:rPr>
        <w:t xml:space="preserve">随访日期: </w:t>
      </w:r>
      <w:r>
        <w:t>{{clinical_followup.stage_3.date}}</w:t>
      </w:r>
    </w:p>
    <w:p>
      <w:r>
        <w:rPr>
          <w:b/>
        </w:rPr>
        <w:t xml:space="preserve">复发情况: </w:t>
      </w:r>
      <w:r>
        <w:t>{{clinical_followup.stage_3.recurrence}}</w:t>
      </w:r>
    </w:p>
    <w:p>
      <w:r>
        <w:rPr>
          <w:b/>
        </w:rPr>
        <w:t xml:space="preserve">结石大小: </w:t>
      </w:r>
      <w:r>
        <w:t>{{clinical_followup.stage_3.stone_size}}</w:t>
      </w:r>
    </w:p>
    <w:p>
      <w:r>
        <w:rPr>
          <w:b/>
        </w:rPr>
        <w:t xml:space="preserve">影像学结果: </w:t>
      </w:r>
      <w:r>
        <w:t>{{clinical_followup.stage_3.imaging}}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ALT</w:t>
            </w:r>
          </w:p>
        </w:tc>
        <w:tc>
          <w:tcPr>
            <w:tcW w:type="dxa" w:w="5760"/>
          </w:tcPr>
          <w:p>
            <w:r>
              <w:t>{{clinical_followup.stage_3.alt}}</w:t>
            </w:r>
          </w:p>
        </w:tc>
      </w:tr>
      <w:tr>
        <w:tc>
          <w:tcPr>
            <w:tcW w:type="dxa" w:w="2880"/>
          </w:tcPr>
          <w:p>
            <w:r>
              <w:t>AST</w:t>
            </w:r>
          </w:p>
        </w:tc>
        <w:tc>
          <w:tcPr>
            <w:tcW w:type="dxa" w:w="5760"/>
          </w:tcPr>
          <w:p>
            <w:r>
              <w:t>{{clinical_followup.stage_3.ast}}</w:t>
            </w:r>
          </w:p>
        </w:tc>
      </w:tr>
      <w:tr>
        <w:tc>
          <w:tcPr>
            <w:tcW w:type="dxa" w:w="2880"/>
          </w:tcPr>
          <w:p>
            <w:r>
              <w:t>GGT</w:t>
            </w:r>
          </w:p>
        </w:tc>
        <w:tc>
          <w:tcPr>
            <w:tcW w:type="dxa" w:w="5760"/>
          </w:tcPr>
          <w:p>
            <w:r>
              <w:t>{{clinical_followup.stage_3.ggt}}</w:t>
            </w:r>
          </w:p>
        </w:tc>
      </w:tr>
      <w:tr>
        <w:tc>
          <w:tcPr>
            <w:tcW w:type="dxa" w:w="2880"/>
          </w:tcPr>
          <w:p>
            <w:r>
              <w:t>血肌酐 (SCr)</w:t>
            </w:r>
          </w:p>
        </w:tc>
        <w:tc>
          <w:tcPr>
            <w:tcW w:type="dxa" w:w="5760"/>
          </w:tcPr>
          <w:p>
            <w:r>
              <w:t>{{clinical_followup.stage_3.scr}}</w:t>
            </w:r>
          </w:p>
        </w:tc>
      </w:tr>
      <w:tr>
        <w:tc>
          <w:tcPr>
            <w:tcW w:type="dxa" w:w="2880"/>
          </w:tcPr>
          <w:p>
            <w:r>
              <w:t>白细胞 (WBC)</w:t>
            </w:r>
          </w:p>
        </w:tc>
        <w:tc>
          <w:tcPr>
            <w:tcW w:type="dxa" w:w="5760"/>
          </w:tcPr>
          <w:p>
            <w:r>
              <w:t>{{clinical_followup.stage_3.wbc}}</w:t>
            </w:r>
          </w:p>
        </w:tc>
      </w:tr>
      <w:tr>
        <w:tc>
          <w:tcPr>
            <w:tcW w:type="dxa" w:w="2880"/>
          </w:tcPr>
          <w:p>
            <w:r>
              <w:t>血红蛋白 (Hb)</w:t>
            </w:r>
          </w:p>
        </w:tc>
        <w:tc>
          <w:tcPr>
            <w:tcW w:type="dxa" w:w="5760"/>
          </w:tcPr>
          <w:p>
            <w:r>
              <w:t>{{clinical_followup.stage_3.hb}}</w:t>
            </w:r>
          </w:p>
        </w:tc>
      </w:tr>
      <w:tr>
        <w:tc>
          <w:tcPr>
            <w:tcW w:type="dxa" w:w="2880"/>
          </w:tcPr>
          <w:p>
            <w:r>
              <w:t>尿pH</w:t>
            </w:r>
          </w:p>
        </w:tc>
        <w:tc>
          <w:tcPr>
            <w:tcW w:type="dxa" w:w="5760"/>
          </w:tcPr>
          <w:p>
            <w:r>
              <w:t>{{clinical_followup.stage_3.urine_ph}}</w:t>
            </w:r>
          </w:p>
        </w:tc>
      </w:tr>
      <w:tr>
        <w:tc>
          <w:tcPr>
            <w:tcW w:type="dxa" w:w="2880"/>
          </w:tcPr>
          <w:p>
            <w:r>
              <w:t>尿亚硝酸盐</w:t>
            </w:r>
          </w:p>
        </w:tc>
        <w:tc>
          <w:tcPr>
            <w:tcW w:type="dxa" w:w="5760"/>
          </w:tcPr>
          <w:p>
            <w:r>
              <w:t>{{clinical_followup.stage_3.urine_nit}}</w:t>
            </w:r>
          </w:p>
        </w:tc>
      </w:tr>
      <w:tr>
        <w:tc>
          <w:tcPr>
            <w:tcW w:type="dxa" w:w="2880"/>
          </w:tcPr>
          <w:p>
            <w:r>
              <w:t>尿白细胞</w:t>
            </w:r>
          </w:p>
        </w:tc>
        <w:tc>
          <w:tcPr>
            <w:tcW w:type="dxa" w:w="5760"/>
          </w:tcPr>
          <w:p>
            <w:r>
              <w:t>{{clinical_followup.stage_3.urine_wbc}}</w:t>
            </w:r>
          </w:p>
        </w:tc>
      </w:tr>
      <w:tr>
        <w:tc>
          <w:tcPr>
            <w:tcW w:type="dxa" w:w="2880"/>
          </w:tcPr>
          <w:p>
            <w:r>
              <w:t>尿培养</w:t>
            </w:r>
          </w:p>
        </w:tc>
        <w:tc>
          <w:tcPr>
            <w:tcW w:type="dxa" w:w="5760"/>
          </w:tcPr>
          <w:p>
            <w:r>
              <w:t>{{clinical_followup.stage_3.urine_culture}}</w:t>
            </w:r>
          </w:p>
        </w:tc>
      </w:tr>
    </w:tbl>
    <w:p/>
    <w:p>
      <w:r>
        <w:rPr>
          <w:b/>
        </w:rPr>
        <w:t xml:space="preserve">用药情况: </w:t>
      </w:r>
      <w:r>
        <w:t>{{clinical_followup.stage_3.medication}}</w:t>
      </w:r>
    </w:p>
    <w:p>
      <w:r>
        <w:rPr>
          <w:b/>
        </w:rPr>
        <w:t xml:space="preserve">用药剂量: </w:t>
      </w:r>
      <w:r>
        <w:t>{{clinical_followup.stage_3.medication_dose}}</w:t>
      </w:r>
    </w:p>
    <w:p>
      <w:r>
        <w:rPr>
          <w:b/>
        </w:rPr>
        <w:t xml:space="preserve">用药天数: </w:t>
      </w:r>
      <w:r>
        <w:t>{{clinical_followup.stage_3.medication_days}}</w:t>
      </w:r>
    </w:p>
    <w:p>
      <w:r>
        <w:rPr>
          <w:b/>
        </w:rPr>
        <w:t xml:space="preserve">依从性: </w:t>
      </w:r>
      <w:r>
        <w:t>{{clinical_followup.stage_3.compliance}}</w:t>
      </w:r>
    </w:p>
    <w:p>
      <w:r>
        <w:rPr>
          <w:b/>
        </w:rPr>
        <w:t xml:space="preserve">不良反应: </w:t>
      </w:r>
      <w:r>
        <w:t>{{clinical_followup.stage_3.adverse}}</w:t>
      </w:r>
    </w:p>
    <w:p>
      <w:r>
        <w:rPr>
          <w:b/>
        </w:rPr>
        <w:t xml:space="preserve">随访计划: </w:t>
      </w:r>
      <w:r>
        <w:t>{{clinical_followup.stage_3.plan}}</w:t>
      </w:r>
    </w:p>
    <w:p/>
    <w:p>
      <w:pPr>
        <w:pStyle w:val="Heading2"/>
      </w:pPr>
      <w:r>
        <w:t>3.4 术后6个月</w:t>
      </w:r>
    </w:p>
    <w:p>
      <w:r>
        <w:rPr>
          <w:b/>
        </w:rPr>
        <w:t xml:space="preserve">随访日期: </w:t>
      </w:r>
      <w:r>
        <w:t>{{clinical_followup.stage_4.date}}</w:t>
      </w:r>
    </w:p>
    <w:p>
      <w:r>
        <w:rPr>
          <w:b/>
        </w:rPr>
        <w:t xml:space="preserve">复发情况: </w:t>
      </w:r>
      <w:r>
        <w:t>{{clinical_followup.stage_4.recurrence}}</w:t>
      </w:r>
    </w:p>
    <w:p>
      <w:r>
        <w:rPr>
          <w:b/>
        </w:rPr>
        <w:t xml:space="preserve">结石大小: </w:t>
      </w:r>
      <w:r>
        <w:t>{{clinical_followup.stage_4.stone_size}}</w:t>
      </w:r>
    </w:p>
    <w:p>
      <w:r>
        <w:rPr>
          <w:b/>
        </w:rPr>
        <w:t xml:space="preserve">影像学结果: </w:t>
      </w:r>
      <w:r>
        <w:t>{{clinical_followup.stage_4.imaging}}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ALT</w:t>
            </w:r>
          </w:p>
        </w:tc>
        <w:tc>
          <w:tcPr>
            <w:tcW w:type="dxa" w:w="5760"/>
          </w:tcPr>
          <w:p>
            <w:r>
              <w:t>{{clinical_followup.stage_4.alt}}</w:t>
            </w:r>
          </w:p>
        </w:tc>
      </w:tr>
      <w:tr>
        <w:tc>
          <w:tcPr>
            <w:tcW w:type="dxa" w:w="2880"/>
          </w:tcPr>
          <w:p>
            <w:r>
              <w:t>AST</w:t>
            </w:r>
          </w:p>
        </w:tc>
        <w:tc>
          <w:tcPr>
            <w:tcW w:type="dxa" w:w="5760"/>
          </w:tcPr>
          <w:p>
            <w:r>
              <w:t>{{clinical_followup.stage_4.ast}}</w:t>
            </w:r>
          </w:p>
        </w:tc>
      </w:tr>
      <w:tr>
        <w:tc>
          <w:tcPr>
            <w:tcW w:type="dxa" w:w="2880"/>
          </w:tcPr>
          <w:p>
            <w:r>
              <w:t>GGT</w:t>
            </w:r>
          </w:p>
        </w:tc>
        <w:tc>
          <w:tcPr>
            <w:tcW w:type="dxa" w:w="5760"/>
          </w:tcPr>
          <w:p>
            <w:r>
              <w:t>{{clinical_followup.stage_4.ggt}}</w:t>
            </w:r>
          </w:p>
        </w:tc>
      </w:tr>
      <w:tr>
        <w:tc>
          <w:tcPr>
            <w:tcW w:type="dxa" w:w="2880"/>
          </w:tcPr>
          <w:p>
            <w:r>
              <w:t>血肌酐 (SCr)</w:t>
            </w:r>
          </w:p>
        </w:tc>
        <w:tc>
          <w:tcPr>
            <w:tcW w:type="dxa" w:w="5760"/>
          </w:tcPr>
          <w:p>
            <w:r>
              <w:t>{{clinical_followup.stage_4.scr}}</w:t>
            </w:r>
          </w:p>
        </w:tc>
      </w:tr>
      <w:tr>
        <w:tc>
          <w:tcPr>
            <w:tcW w:type="dxa" w:w="2880"/>
          </w:tcPr>
          <w:p>
            <w:r>
              <w:t>白细胞 (WBC)</w:t>
            </w:r>
          </w:p>
        </w:tc>
        <w:tc>
          <w:tcPr>
            <w:tcW w:type="dxa" w:w="5760"/>
          </w:tcPr>
          <w:p>
            <w:r>
              <w:t>{{clinical_followup.stage_4.wbc}}</w:t>
            </w:r>
          </w:p>
        </w:tc>
      </w:tr>
      <w:tr>
        <w:tc>
          <w:tcPr>
            <w:tcW w:type="dxa" w:w="2880"/>
          </w:tcPr>
          <w:p>
            <w:r>
              <w:t>血红蛋白 (Hb)</w:t>
            </w:r>
          </w:p>
        </w:tc>
        <w:tc>
          <w:tcPr>
            <w:tcW w:type="dxa" w:w="5760"/>
          </w:tcPr>
          <w:p>
            <w:r>
              <w:t>{{clinical_followup.stage_4.hb}}</w:t>
            </w:r>
          </w:p>
        </w:tc>
      </w:tr>
      <w:tr>
        <w:tc>
          <w:tcPr>
            <w:tcW w:type="dxa" w:w="2880"/>
          </w:tcPr>
          <w:p>
            <w:r>
              <w:t>尿pH</w:t>
            </w:r>
          </w:p>
        </w:tc>
        <w:tc>
          <w:tcPr>
            <w:tcW w:type="dxa" w:w="5760"/>
          </w:tcPr>
          <w:p>
            <w:r>
              <w:t>{{clinical_followup.stage_4.urine_ph}}</w:t>
            </w:r>
          </w:p>
        </w:tc>
      </w:tr>
      <w:tr>
        <w:tc>
          <w:tcPr>
            <w:tcW w:type="dxa" w:w="2880"/>
          </w:tcPr>
          <w:p>
            <w:r>
              <w:t>尿亚硝酸盐</w:t>
            </w:r>
          </w:p>
        </w:tc>
        <w:tc>
          <w:tcPr>
            <w:tcW w:type="dxa" w:w="5760"/>
          </w:tcPr>
          <w:p>
            <w:r>
              <w:t>{{clinical_followup.stage_4.urine_nit}}</w:t>
            </w:r>
          </w:p>
        </w:tc>
      </w:tr>
      <w:tr>
        <w:tc>
          <w:tcPr>
            <w:tcW w:type="dxa" w:w="2880"/>
          </w:tcPr>
          <w:p>
            <w:r>
              <w:t>尿白细胞</w:t>
            </w:r>
          </w:p>
        </w:tc>
        <w:tc>
          <w:tcPr>
            <w:tcW w:type="dxa" w:w="5760"/>
          </w:tcPr>
          <w:p>
            <w:r>
              <w:t>{{clinical_followup.stage_4.urine_wbc}}</w:t>
            </w:r>
          </w:p>
        </w:tc>
      </w:tr>
      <w:tr>
        <w:tc>
          <w:tcPr>
            <w:tcW w:type="dxa" w:w="2880"/>
          </w:tcPr>
          <w:p>
            <w:r>
              <w:t>尿培养</w:t>
            </w:r>
          </w:p>
        </w:tc>
        <w:tc>
          <w:tcPr>
            <w:tcW w:type="dxa" w:w="5760"/>
          </w:tcPr>
          <w:p>
            <w:r>
              <w:t>{{clinical_followup.stage_4.urine_culture}}</w:t>
            </w:r>
          </w:p>
        </w:tc>
      </w:tr>
    </w:tbl>
    <w:p/>
    <w:p>
      <w:r>
        <w:rPr>
          <w:b/>
        </w:rPr>
        <w:t xml:space="preserve">用药情况: </w:t>
      </w:r>
      <w:r>
        <w:t>{{clinical_followup.stage_4.medication}}</w:t>
      </w:r>
    </w:p>
    <w:p>
      <w:r>
        <w:rPr>
          <w:b/>
        </w:rPr>
        <w:t xml:space="preserve">用药剂量: </w:t>
      </w:r>
      <w:r>
        <w:t>{{clinical_followup.stage_4.medication_dose}}</w:t>
      </w:r>
    </w:p>
    <w:p>
      <w:r>
        <w:rPr>
          <w:b/>
        </w:rPr>
        <w:t xml:space="preserve">用药天数: </w:t>
      </w:r>
      <w:r>
        <w:t>{{clinical_followup.stage_4.medication_days}}</w:t>
      </w:r>
    </w:p>
    <w:p>
      <w:r>
        <w:rPr>
          <w:b/>
        </w:rPr>
        <w:t xml:space="preserve">依从性: </w:t>
      </w:r>
      <w:r>
        <w:t>{{clinical_followup.stage_4.compliance}}</w:t>
      </w:r>
    </w:p>
    <w:p>
      <w:r>
        <w:rPr>
          <w:b/>
        </w:rPr>
        <w:t xml:space="preserve">不良反应: </w:t>
      </w:r>
      <w:r>
        <w:t>{{clinical_followup.stage_4.adverse}}</w:t>
      </w:r>
    </w:p>
    <w:p>
      <w:r>
        <w:rPr>
          <w:b/>
        </w:rPr>
        <w:t xml:space="preserve">随访计划: </w:t>
      </w:r>
      <w:r>
        <w:t>{{clinical_followup.stage_4.plan}}</w:t>
      </w:r>
    </w:p>
    <w:p/>
    <w:p>
      <w:pPr>
        <w:pStyle w:val="Heading2"/>
      </w:pPr>
      <w:r>
        <w:t>3.5 术后12个月</w:t>
      </w:r>
    </w:p>
    <w:p>
      <w:r>
        <w:rPr>
          <w:b/>
        </w:rPr>
        <w:t xml:space="preserve">随访日期: </w:t>
      </w:r>
      <w:r>
        <w:t>{{clinical_followup.stage_5.date}}</w:t>
      </w:r>
    </w:p>
    <w:p>
      <w:r>
        <w:rPr>
          <w:b/>
        </w:rPr>
        <w:t xml:space="preserve">复发情况: </w:t>
      </w:r>
      <w:r>
        <w:t>{{clinical_followup.stage_5.recurrence}}</w:t>
      </w:r>
    </w:p>
    <w:p>
      <w:r>
        <w:rPr>
          <w:b/>
        </w:rPr>
        <w:t xml:space="preserve">结石大小: </w:t>
      </w:r>
      <w:r>
        <w:t>{{clinical_followup.stage_5.stone_size}}</w:t>
      </w:r>
    </w:p>
    <w:p>
      <w:r>
        <w:rPr>
          <w:b/>
        </w:rPr>
        <w:t xml:space="preserve">影像学结果: </w:t>
      </w:r>
      <w:r>
        <w:t>{{clinical_followup.stage_5.imaging}}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t>ALT</w:t>
            </w:r>
          </w:p>
        </w:tc>
        <w:tc>
          <w:tcPr>
            <w:tcW w:type="dxa" w:w="5760"/>
          </w:tcPr>
          <w:p>
            <w:r>
              <w:t>{{clinical_followup.stage_5.alt}}</w:t>
            </w:r>
          </w:p>
        </w:tc>
      </w:tr>
      <w:tr>
        <w:tc>
          <w:tcPr>
            <w:tcW w:type="dxa" w:w="2880"/>
          </w:tcPr>
          <w:p>
            <w:r>
              <w:t>AST</w:t>
            </w:r>
          </w:p>
        </w:tc>
        <w:tc>
          <w:tcPr>
            <w:tcW w:type="dxa" w:w="5760"/>
          </w:tcPr>
          <w:p>
            <w:r>
              <w:t>{{clinical_followup.stage_5.ast}}</w:t>
            </w:r>
          </w:p>
        </w:tc>
      </w:tr>
      <w:tr>
        <w:tc>
          <w:tcPr>
            <w:tcW w:type="dxa" w:w="2880"/>
          </w:tcPr>
          <w:p>
            <w:r>
              <w:t>GGT</w:t>
            </w:r>
          </w:p>
        </w:tc>
        <w:tc>
          <w:tcPr>
            <w:tcW w:type="dxa" w:w="5760"/>
          </w:tcPr>
          <w:p>
            <w:r>
              <w:t>{{clinical_followup.stage_5.ggt}}</w:t>
            </w:r>
          </w:p>
        </w:tc>
      </w:tr>
      <w:tr>
        <w:tc>
          <w:tcPr>
            <w:tcW w:type="dxa" w:w="2880"/>
          </w:tcPr>
          <w:p>
            <w:r>
              <w:t>血肌酐 (SCr)</w:t>
            </w:r>
          </w:p>
        </w:tc>
        <w:tc>
          <w:tcPr>
            <w:tcW w:type="dxa" w:w="5760"/>
          </w:tcPr>
          <w:p>
            <w:r>
              <w:t>{{clinical_followup.stage_5.scr}}</w:t>
            </w:r>
          </w:p>
        </w:tc>
      </w:tr>
      <w:tr>
        <w:tc>
          <w:tcPr>
            <w:tcW w:type="dxa" w:w="2880"/>
          </w:tcPr>
          <w:p>
            <w:r>
              <w:t>白细胞 (WBC)</w:t>
            </w:r>
          </w:p>
        </w:tc>
        <w:tc>
          <w:tcPr>
            <w:tcW w:type="dxa" w:w="5760"/>
          </w:tcPr>
          <w:p>
            <w:r>
              <w:t>{{clinical_followup.stage_5.wbc}}</w:t>
            </w:r>
          </w:p>
        </w:tc>
      </w:tr>
      <w:tr>
        <w:tc>
          <w:tcPr>
            <w:tcW w:type="dxa" w:w="2880"/>
          </w:tcPr>
          <w:p>
            <w:r>
              <w:t>血红蛋白 (Hb)</w:t>
            </w:r>
          </w:p>
        </w:tc>
        <w:tc>
          <w:tcPr>
            <w:tcW w:type="dxa" w:w="5760"/>
          </w:tcPr>
          <w:p>
            <w:r>
              <w:t>{{clinical_followup.stage_5.hb}}</w:t>
            </w:r>
          </w:p>
        </w:tc>
      </w:tr>
      <w:tr>
        <w:tc>
          <w:tcPr>
            <w:tcW w:type="dxa" w:w="2880"/>
          </w:tcPr>
          <w:p>
            <w:r>
              <w:t>尿pH</w:t>
            </w:r>
          </w:p>
        </w:tc>
        <w:tc>
          <w:tcPr>
            <w:tcW w:type="dxa" w:w="5760"/>
          </w:tcPr>
          <w:p>
            <w:r>
              <w:t>{{clinical_followup.stage_5.urine_ph}}</w:t>
            </w:r>
          </w:p>
        </w:tc>
      </w:tr>
      <w:tr>
        <w:tc>
          <w:tcPr>
            <w:tcW w:type="dxa" w:w="2880"/>
          </w:tcPr>
          <w:p>
            <w:r>
              <w:t>尿亚硝酸盐</w:t>
            </w:r>
          </w:p>
        </w:tc>
        <w:tc>
          <w:tcPr>
            <w:tcW w:type="dxa" w:w="5760"/>
          </w:tcPr>
          <w:p>
            <w:r>
              <w:t>{{clinical_followup.stage_5.urine_nit}}</w:t>
            </w:r>
          </w:p>
        </w:tc>
      </w:tr>
      <w:tr>
        <w:tc>
          <w:tcPr>
            <w:tcW w:type="dxa" w:w="2880"/>
          </w:tcPr>
          <w:p>
            <w:r>
              <w:t>尿白细胞</w:t>
            </w:r>
          </w:p>
        </w:tc>
        <w:tc>
          <w:tcPr>
            <w:tcW w:type="dxa" w:w="5760"/>
          </w:tcPr>
          <w:p>
            <w:r>
              <w:t>{{clinical_followup.stage_5.urine_wbc}}</w:t>
            </w:r>
          </w:p>
        </w:tc>
      </w:tr>
      <w:tr>
        <w:tc>
          <w:tcPr>
            <w:tcW w:type="dxa" w:w="2880"/>
          </w:tcPr>
          <w:p>
            <w:r>
              <w:t>尿培养</w:t>
            </w:r>
          </w:p>
        </w:tc>
        <w:tc>
          <w:tcPr>
            <w:tcW w:type="dxa" w:w="5760"/>
          </w:tcPr>
          <w:p>
            <w:r>
              <w:t>{{clinical_followup.stage_5.urine_culture}}</w:t>
            </w:r>
          </w:p>
        </w:tc>
      </w:tr>
    </w:tbl>
    <w:p/>
    <w:p>
      <w:r>
        <w:rPr>
          <w:b/>
        </w:rPr>
        <w:t xml:space="preserve">用药情况: </w:t>
      </w:r>
      <w:r>
        <w:t>{{clinical_followup.stage_5.medication}}</w:t>
      </w:r>
    </w:p>
    <w:p>
      <w:r>
        <w:rPr>
          <w:b/>
        </w:rPr>
        <w:t xml:space="preserve">用药剂量: </w:t>
      </w:r>
      <w:r>
        <w:t>{{clinical_followup.stage_5.medication_dose}}</w:t>
      </w:r>
    </w:p>
    <w:p>
      <w:r>
        <w:rPr>
          <w:b/>
        </w:rPr>
        <w:t xml:space="preserve">用药天数: </w:t>
      </w:r>
      <w:r>
        <w:t>{{clinical_followup.stage_5.medication_days}}</w:t>
      </w:r>
    </w:p>
    <w:p>
      <w:r>
        <w:rPr>
          <w:b/>
        </w:rPr>
        <w:t xml:space="preserve">依从性: </w:t>
      </w:r>
      <w:r>
        <w:t>{{clinical_followup.stage_5.compliance}}</w:t>
      </w:r>
    </w:p>
    <w:p>
      <w:r>
        <w:rPr>
          <w:b/>
        </w:rPr>
        <w:t xml:space="preserve">不良反应: </w:t>
      </w:r>
      <w:r>
        <w:t>{{clinical_followup.stage_5.adverse}}</w:t>
      </w:r>
    </w:p>
    <w:p>
      <w:r>
        <w:rPr>
          <w:b/>
        </w:rPr>
        <w:t xml:space="preserve">随访计划: </w:t>
      </w:r>
      <w:r>
        <w:t>{{clinical_followup.stage_5.plan}}</w:t>
      </w:r>
    </w:p>
    <w:p/>
    <w:p>
      <w:pPr>
        <w:pStyle w:val="Heading1"/>
        <w:jc w:val="center"/>
      </w:pPr>
      <w:r>
        <w:t>四、护理随访</w:t>
      </w:r>
    </w:p>
    <w:p>
      <w:pPr>
        <w:pStyle w:val="Heading2"/>
      </w:pPr>
      <w:r>
        <w:t>4.1 术后7天</w:t>
      </w:r>
    </w:p>
    <w:p>
      <w:r>
        <w:rPr>
          <w:b/>
        </w:rPr>
        <w:t xml:space="preserve">随访方式: </w:t>
      </w:r>
      <w:r>
        <w:t>{{nursing_followup.stage_1.mode}}</w:t>
      </w:r>
    </w:p>
    <w:p>
      <w:r>
        <w:rPr>
          <w:b/>
        </w:rPr>
        <w:t xml:space="preserve">随访日期: </w:t>
      </w:r>
      <w:r>
        <w:t>{{nursing_followup.stage_1.date}}</w:t>
      </w:r>
    </w:p>
    <w:p>
      <w:r>
        <w:rPr>
          <w:b/>
        </w:rPr>
        <w:t xml:space="preserve">随访地点: </w:t>
      </w:r>
      <w:r>
        <w:t>{{nursing_followup.stage_1.location}}</w:t>
      </w:r>
    </w:p>
    <w:p/>
    <w:p>
      <w:r>
        <w:rPr>
          <w:b/>
        </w:rPr>
        <w:t xml:space="preserve">出院带药: </w:t>
      </w:r>
      <w:r>
        <w:t>{{nursing_followup.stage_1.discharge_drug}}</w:t>
      </w:r>
    </w:p>
    <w:p>
      <w:r>
        <w:rPr>
          <w:b/>
        </w:rPr>
        <w:t xml:space="preserve">抗生素: </w:t>
      </w:r>
      <w:r>
        <w:t>{{nursing_followup.stage_1.antibiotic}}</w:t>
      </w:r>
    </w:p>
    <w:p>
      <w:r>
        <w:rPr>
          <w:b/>
        </w:rPr>
        <w:t xml:space="preserve">抗生素剂量: </w:t>
      </w:r>
      <w:r>
        <w:t>{{nursing_followup.stage_1.antibiotic_dose}}</w:t>
      </w:r>
    </w:p>
    <w:p>
      <w:r>
        <w:rPr>
          <w:b/>
        </w:rPr>
        <w:t xml:space="preserve">其他用药: </w:t>
      </w:r>
      <w:r>
        <w:t>{{nursing_followup.stage_1.other_drug}}</w:t>
      </w:r>
    </w:p>
    <w:p>
      <w:r>
        <w:rPr>
          <w:b/>
        </w:rPr>
        <w:t xml:space="preserve">其他用药剂量: </w:t>
      </w:r>
      <w:r>
        <w:t>{{nursing_followup.stage_1.other_drug_dose}}</w:t>
      </w:r>
    </w:p>
    <w:p>
      <w:r>
        <w:rPr>
          <w:b/>
        </w:rPr>
        <w:t xml:space="preserve">定时服药: </w:t>
      </w:r>
      <w:r>
        <w:t>{{nursing_followup.stage_1.timed_med}}</w:t>
      </w:r>
    </w:p>
    <w:p/>
    <w:p>
      <w:r>
        <w:rPr>
          <w:b/>
        </w:rPr>
        <w:t xml:space="preserve">尿pH: </w:t>
      </w:r>
      <w:r>
        <w:t>{{nursing_followup.stage_1.urine_ph}}</w:t>
      </w:r>
    </w:p>
    <w:p>
      <w:r>
        <w:rPr>
          <w:b/>
        </w:rPr>
        <w:t xml:space="preserve">酸中毒: </w:t>
      </w:r>
      <w:r>
        <w:t>{{nursing_followup.stage_1.acidosis}}</w:t>
      </w:r>
    </w:p>
    <w:p>
      <w:r>
        <w:rPr>
          <w:b/>
        </w:rPr>
        <w:t xml:space="preserve">HCO3: </w:t>
      </w:r>
      <w:r>
        <w:t>{{nursing_followup.stage_1.hco3}}</w:t>
      </w:r>
    </w:p>
    <w:p>
      <w:r>
        <w:rPr>
          <w:b/>
        </w:rPr>
        <w:t xml:space="preserve">不良反应: </w:t>
      </w:r>
      <w:r>
        <w:t>{{nursing_followup.stage_1.adverse_effects}}</w:t>
      </w:r>
    </w:p>
    <w:p/>
    <w:p>
      <w:r>
        <w:rPr>
          <w:b/>
        </w:rPr>
        <w:t xml:space="preserve">饮水情况: </w:t>
      </w:r>
      <w:r>
        <w:t>{{nursing_followup.stage_1.water}}</w:t>
      </w:r>
    </w:p>
    <w:p>
      <w:r>
        <w:rPr>
          <w:b/>
        </w:rPr>
        <w:t xml:space="preserve">排尿量&gt;2L: </w:t>
      </w:r>
      <w:r>
        <w:t>{{nursing_followup.stage_1.urine_output}}</w:t>
      </w:r>
    </w:p>
    <w:p>
      <w:r>
        <w:rPr>
          <w:b/>
        </w:rPr>
        <w:t xml:space="preserve">尿色色卡等级 (0-8): </w:t>
      </w:r>
      <w:r>
        <w:t>{{nursing_followup.stage_1.urine_color}}</w:t>
      </w:r>
    </w:p>
    <w:p>
      <w:r>
        <w:rPr>
          <w:b/>
        </w:rPr>
        <w:t xml:space="preserve">残石排出: </w:t>
      </w:r>
      <w:r>
        <w:t>{{nursing_followup.stage_1.residual_stone}}</w:t>
      </w:r>
    </w:p>
    <w:p/>
    <w:p>
      <w:r>
        <w:rPr>
          <w:b/>
        </w:rPr>
        <w:t xml:space="preserve">饮食指导: </w:t>
      </w:r>
      <w:r>
        <w:t>{{nursing_followup.stage_1.diet}}</w:t>
      </w:r>
    </w:p>
    <w:p/>
    <w:p>
      <w:r>
        <w:rPr>
          <w:b/>
        </w:rPr>
        <w:t xml:space="preserve">PSQI评分: </w:t>
      </w:r>
      <w:r>
        <w:t>{{nursing_followup.stage_1.psqi}}</w:t>
      </w:r>
    </w:p>
    <w:p>
      <w:r>
        <w:rPr>
          <w:b/>
        </w:rPr>
        <w:t xml:space="preserve">睡眠用药: </w:t>
      </w:r>
      <w:r>
        <w:t>{{nursing_followup.stage_1.psqi_drug}}</w:t>
      </w:r>
    </w:p>
    <w:p>
      <w:r>
        <w:rPr>
          <w:b/>
        </w:rPr>
        <w:t xml:space="preserve">抑郁筛查: </w:t>
      </w:r>
      <w:r>
        <w:t>{{nursing_followup.stage_1.depression}}</w:t>
      </w:r>
    </w:p>
    <w:p>
      <w:r>
        <w:rPr>
          <w:b/>
        </w:rPr>
        <w:t xml:space="preserve">焦虑抑郁评估: </w:t>
      </w:r>
      <w:r>
        <w:t>{{nursing_followup.stage_1.depression_anxiety}}</w:t>
      </w:r>
    </w:p>
    <w:p>
      <w:r>
        <w:rPr>
          <w:b/>
        </w:rPr>
        <w:t xml:space="preserve">心理疏导: </w:t>
      </w:r>
      <w:r>
        <w:t>{{nursing_followup.stage_1.support}}</w:t>
      </w:r>
    </w:p>
    <w:p/>
    <w:p>
      <w:pPr>
        <w:pStyle w:val="Heading2"/>
      </w:pPr>
      <w:r>
        <w:t>4.2 术后1个月</w:t>
      </w:r>
    </w:p>
    <w:p>
      <w:r>
        <w:rPr>
          <w:b/>
        </w:rPr>
        <w:t xml:space="preserve">随访方式: </w:t>
      </w:r>
      <w:r>
        <w:t>{{nursing_followup.stage_2.mode}}</w:t>
      </w:r>
    </w:p>
    <w:p>
      <w:r>
        <w:rPr>
          <w:b/>
        </w:rPr>
        <w:t xml:space="preserve">随访日期: </w:t>
      </w:r>
      <w:r>
        <w:t>{{nursing_followup.stage_2.date}}</w:t>
      </w:r>
    </w:p>
    <w:p>
      <w:r>
        <w:rPr>
          <w:b/>
        </w:rPr>
        <w:t xml:space="preserve">随访地点: </w:t>
      </w:r>
      <w:r>
        <w:t>{{nursing_followup.stage_2.location}}</w:t>
      </w:r>
    </w:p>
    <w:p/>
    <w:p>
      <w:r>
        <w:rPr>
          <w:b/>
        </w:rPr>
        <w:t xml:space="preserve">出院带药: </w:t>
      </w:r>
      <w:r>
        <w:t>{{nursing_followup.stage_2.discharge_drug}}</w:t>
      </w:r>
    </w:p>
    <w:p>
      <w:r>
        <w:rPr>
          <w:b/>
        </w:rPr>
        <w:t xml:space="preserve">抗生素: </w:t>
      </w:r>
      <w:r>
        <w:t>{{nursing_followup.stage_2.antibiotic}}</w:t>
      </w:r>
    </w:p>
    <w:p>
      <w:r>
        <w:rPr>
          <w:b/>
        </w:rPr>
        <w:t xml:space="preserve">抗生素剂量: </w:t>
      </w:r>
      <w:r>
        <w:t>{{nursing_followup.stage_2.antibiotic_dose}}</w:t>
      </w:r>
    </w:p>
    <w:p>
      <w:r>
        <w:rPr>
          <w:b/>
        </w:rPr>
        <w:t xml:space="preserve">其他用药: </w:t>
      </w:r>
      <w:r>
        <w:t>{{nursing_followup.stage_2.other_drug}}</w:t>
      </w:r>
    </w:p>
    <w:p>
      <w:r>
        <w:rPr>
          <w:b/>
        </w:rPr>
        <w:t xml:space="preserve">其他用药剂量: </w:t>
      </w:r>
      <w:r>
        <w:t>{{nursing_followup.stage_2.other_drug_dose}}</w:t>
      </w:r>
    </w:p>
    <w:p>
      <w:r>
        <w:rPr>
          <w:b/>
        </w:rPr>
        <w:t xml:space="preserve">定时服药: </w:t>
      </w:r>
      <w:r>
        <w:t>{{nursing_followup.stage_2.timed_med}}</w:t>
      </w:r>
    </w:p>
    <w:p/>
    <w:p>
      <w:r>
        <w:rPr>
          <w:b/>
        </w:rPr>
        <w:t xml:space="preserve">尿pH: </w:t>
      </w:r>
      <w:r>
        <w:t>{{nursing_followup.stage_2.urine_ph}}</w:t>
      </w:r>
    </w:p>
    <w:p>
      <w:r>
        <w:rPr>
          <w:b/>
        </w:rPr>
        <w:t xml:space="preserve">酸中毒: </w:t>
      </w:r>
      <w:r>
        <w:t>{{nursing_followup.stage_2.acidosis}}</w:t>
      </w:r>
    </w:p>
    <w:p>
      <w:r>
        <w:rPr>
          <w:b/>
        </w:rPr>
        <w:t xml:space="preserve">HCO3: </w:t>
      </w:r>
      <w:r>
        <w:t>{{nursing_followup.stage_2.hco3}}</w:t>
      </w:r>
    </w:p>
    <w:p>
      <w:r>
        <w:rPr>
          <w:b/>
        </w:rPr>
        <w:t xml:space="preserve">不良反应: </w:t>
      </w:r>
      <w:r>
        <w:t>{{nursing_followup.stage_2.adverse_effects}}</w:t>
      </w:r>
    </w:p>
    <w:p/>
    <w:p>
      <w:r>
        <w:rPr>
          <w:b/>
        </w:rPr>
        <w:t xml:space="preserve">饮水情况: </w:t>
      </w:r>
      <w:r>
        <w:t>{{nursing_followup.stage_2.water}}</w:t>
      </w:r>
    </w:p>
    <w:p>
      <w:r>
        <w:rPr>
          <w:b/>
        </w:rPr>
        <w:t xml:space="preserve">排尿量&gt;2L: </w:t>
      </w:r>
      <w:r>
        <w:t>{{nursing_followup.stage_2.urine_output}}</w:t>
      </w:r>
    </w:p>
    <w:p>
      <w:r>
        <w:rPr>
          <w:b/>
        </w:rPr>
        <w:t xml:space="preserve">尿色色卡等级 (0-8): </w:t>
      </w:r>
      <w:r>
        <w:t>{{nursing_followup.stage_2.urine_color}}</w:t>
      </w:r>
    </w:p>
    <w:p>
      <w:r>
        <w:rPr>
          <w:b/>
        </w:rPr>
        <w:t xml:space="preserve">残石排出: </w:t>
      </w:r>
      <w:r>
        <w:t>{{nursing_followup.stage_2.residual_stone}}</w:t>
      </w:r>
    </w:p>
    <w:p/>
    <w:p>
      <w:r>
        <w:rPr>
          <w:b/>
        </w:rPr>
        <w:t xml:space="preserve">饮食指导: </w:t>
      </w:r>
      <w:r>
        <w:t>{{nursing_followup.stage_2.diet}}</w:t>
      </w:r>
    </w:p>
    <w:p/>
    <w:p>
      <w:r>
        <w:rPr>
          <w:b/>
        </w:rPr>
        <w:t xml:space="preserve">PSQI评分: </w:t>
      </w:r>
      <w:r>
        <w:t>{{nursing_followup.stage_2.psqi}}</w:t>
      </w:r>
    </w:p>
    <w:p>
      <w:r>
        <w:rPr>
          <w:b/>
        </w:rPr>
        <w:t xml:space="preserve">睡眠用药: </w:t>
      </w:r>
      <w:r>
        <w:t>{{nursing_followup.stage_2.psqi_drug}}</w:t>
      </w:r>
    </w:p>
    <w:p>
      <w:r>
        <w:rPr>
          <w:b/>
        </w:rPr>
        <w:t xml:space="preserve">抑郁筛查: </w:t>
      </w:r>
      <w:r>
        <w:t>{{nursing_followup.stage_2.depression}}</w:t>
      </w:r>
    </w:p>
    <w:p>
      <w:r>
        <w:rPr>
          <w:b/>
        </w:rPr>
        <w:t xml:space="preserve">焦虑抑郁评估: </w:t>
      </w:r>
      <w:r>
        <w:t>{{nursing_followup.stage_2.depression_anxiety}}</w:t>
      </w:r>
    </w:p>
    <w:p>
      <w:r>
        <w:rPr>
          <w:b/>
        </w:rPr>
        <w:t xml:space="preserve">心理疏导: </w:t>
      </w:r>
      <w:r>
        <w:t>{{nursing_followup.stage_2.support}}</w:t>
      </w:r>
    </w:p>
    <w:p/>
    <w:p>
      <w:pPr>
        <w:pStyle w:val="Heading2"/>
      </w:pPr>
      <w:r>
        <w:t>4.3 术后3个月</w:t>
      </w:r>
    </w:p>
    <w:p>
      <w:r>
        <w:rPr>
          <w:b/>
        </w:rPr>
        <w:t xml:space="preserve">随访方式: </w:t>
      </w:r>
      <w:r>
        <w:t>{{nursing_followup.stage_3.mode}}</w:t>
      </w:r>
    </w:p>
    <w:p>
      <w:r>
        <w:rPr>
          <w:b/>
        </w:rPr>
        <w:t xml:space="preserve">随访日期: </w:t>
      </w:r>
      <w:r>
        <w:t>{{nursing_followup.stage_3.date}}</w:t>
      </w:r>
    </w:p>
    <w:p>
      <w:r>
        <w:rPr>
          <w:b/>
        </w:rPr>
        <w:t xml:space="preserve">随访地点: </w:t>
      </w:r>
      <w:r>
        <w:t>{{nursing_followup.stage_3.location}}</w:t>
      </w:r>
    </w:p>
    <w:p/>
    <w:p>
      <w:r>
        <w:rPr>
          <w:b/>
        </w:rPr>
        <w:t xml:space="preserve">出院带药: </w:t>
      </w:r>
      <w:r>
        <w:t>{{nursing_followup.stage_3.discharge_drug}}</w:t>
      </w:r>
    </w:p>
    <w:p>
      <w:r>
        <w:rPr>
          <w:b/>
        </w:rPr>
        <w:t xml:space="preserve">抗生素: </w:t>
      </w:r>
      <w:r>
        <w:t>{{nursing_followup.stage_3.antibiotic}}</w:t>
      </w:r>
    </w:p>
    <w:p>
      <w:r>
        <w:rPr>
          <w:b/>
        </w:rPr>
        <w:t xml:space="preserve">抗生素剂量: </w:t>
      </w:r>
      <w:r>
        <w:t>{{nursing_followup.stage_3.antibiotic_dose}}</w:t>
      </w:r>
    </w:p>
    <w:p>
      <w:r>
        <w:rPr>
          <w:b/>
        </w:rPr>
        <w:t xml:space="preserve">其他用药: </w:t>
      </w:r>
      <w:r>
        <w:t>{{nursing_followup.stage_3.other_drug}}</w:t>
      </w:r>
    </w:p>
    <w:p>
      <w:r>
        <w:rPr>
          <w:b/>
        </w:rPr>
        <w:t xml:space="preserve">其他用药剂量: </w:t>
      </w:r>
      <w:r>
        <w:t>{{nursing_followup.stage_3.other_drug_dose}}</w:t>
      </w:r>
    </w:p>
    <w:p>
      <w:r>
        <w:rPr>
          <w:b/>
        </w:rPr>
        <w:t xml:space="preserve">定时服药: </w:t>
      </w:r>
      <w:r>
        <w:t>{{nursing_followup.stage_3.timed_med}}</w:t>
      </w:r>
    </w:p>
    <w:p/>
    <w:p>
      <w:r>
        <w:rPr>
          <w:b/>
        </w:rPr>
        <w:t xml:space="preserve">尿pH: </w:t>
      </w:r>
      <w:r>
        <w:t>{{nursing_followup.stage_3.urine_ph}}</w:t>
      </w:r>
    </w:p>
    <w:p>
      <w:r>
        <w:rPr>
          <w:b/>
        </w:rPr>
        <w:t xml:space="preserve">酸中毒: </w:t>
      </w:r>
      <w:r>
        <w:t>{{nursing_followup.stage_3.acidosis}}</w:t>
      </w:r>
    </w:p>
    <w:p>
      <w:r>
        <w:rPr>
          <w:b/>
        </w:rPr>
        <w:t xml:space="preserve">HCO3: </w:t>
      </w:r>
      <w:r>
        <w:t>{{nursing_followup.stage_3.hco3}}</w:t>
      </w:r>
    </w:p>
    <w:p>
      <w:r>
        <w:rPr>
          <w:b/>
        </w:rPr>
        <w:t xml:space="preserve">不良反应: </w:t>
      </w:r>
      <w:r>
        <w:t>{{nursing_followup.stage_3.adverse_effects}}</w:t>
      </w:r>
    </w:p>
    <w:p/>
    <w:p>
      <w:r>
        <w:rPr>
          <w:b/>
        </w:rPr>
        <w:t xml:space="preserve">饮水情况: </w:t>
      </w:r>
      <w:r>
        <w:t>{{nursing_followup.stage_3.water}}</w:t>
      </w:r>
    </w:p>
    <w:p>
      <w:r>
        <w:rPr>
          <w:b/>
        </w:rPr>
        <w:t xml:space="preserve">排尿量&gt;2L: </w:t>
      </w:r>
      <w:r>
        <w:t>{{nursing_followup.stage_3.urine_output}}</w:t>
      </w:r>
    </w:p>
    <w:p>
      <w:r>
        <w:rPr>
          <w:b/>
        </w:rPr>
        <w:t xml:space="preserve">尿色色卡等级 (0-8): </w:t>
      </w:r>
      <w:r>
        <w:t>{{nursing_followup.stage_3.urine_color}}</w:t>
      </w:r>
    </w:p>
    <w:p>
      <w:r>
        <w:rPr>
          <w:b/>
        </w:rPr>
        <w:t xml:space="preserve">残石排出: </w:t>
      </w:r>
      <w:r>
        <w:t>{{nursing_followup.stage_3.residual_stone}}</w:t>
      </w:r>
    </w:p>
    <w:p/>
    <w:p>
      <w:r>
        <w:rPr>
          <w:b/>
        </w:rPr>
        <w:t xml:space="preserve">饮食指导: </w:t>
      </w:r>
      <w:r>
        <w:t>{{nursing_followup.stage_3.diet}}</w:t>
      </w:r>
    </w:p>
    <w:p/>
    <w:p>
      <w:r>
        <w:rPr>
          <w:b/>
        </w:rPr>
        <w:t xml:space="preserve">PSQI评分: </w:t>
      </w:r>
      <w:r>
        <w:t>{{nursing_followup.stage_3.psqi}}</w:t>
      </w:r>
    </w:p>
    <w:p>
      <w:r>
        <w:rPr>
          <w:b/>
        </w:rPr>
        <w:t xml:space="preserve">睡眠用药: </w:t>
      </w:r>
      <w:r>
        <w:t>{{nursing_followup.stage_3.psqi_drug}}</w:t>
      </w:r>
    </w:p>
    <w:p>
      <w:r>
        <w:rPr>
          <w:b/>
        </w:rPr>
        <w:t xml:space="preserve">抑郁筛查: </w:t>
      </w:r>
      <w:r>
        <w:t>{{nursing_followup.stage_3.depression}}</w:t>
      </w:r>
    </w:p>
    <w:p>
      <w:r>
        <w:rPr>
          <w:b/>
        </w:rPr>
        <w:t xml:space="preserve">焦虑抑郁评估: </w:t>
      </w:r>
      <w:r>
        <w:t>{{nursing_followup.stage_3.depression_anxiety}}</w:t>
      </w:r>
    </w:p>
    <w:p>
      <w:r>
        <w:rPr>
          <w:b/>
        </w:rPr>
        <w:t xml:space="preserve">心理疏导: </w:t>
      </w:r>
      <w:r>
        <w:t>{{nursing_followup.stage_3.support}}</w:t>
      </w:r>
    </w:p>
    <w:p/>
    <w:p>
      <w:pPr>
        <w:pStyle w:val="Heading2"/>
      </w:pPr>
      <w:r>
        <w:t>4.4 术后6个月</w:t>
      </w:r>
    </w:p>
    <w:p>
      <w:r>
        <w:rPr>
          <w:b/>
        </w:rPr>
        <w:t xml:space="preserve">随访方式: </w:t>
      </w:r>
      <w:r>
        <w:t>{{nursing_followup.stage_4.mode}}</w:t>
      </w:r>
    </w:p>
    <w:p>
      <w:r>
        <w:rPr>
          <w:b/>
        </w:rPr>
        <w:t xml:space="preserve">随访日期: </w:t>
      </w:r>
      <w:r>
        <w:t>{{nursing_followup.stage_4.date}}</w:t>
      </w:r>
    </w:p>
    <w:p>
      <w:r>
        <w:rPr>
          <w:b/>
        </w:rPr>
        <w:t xml:space="preserve">随访地点: </w:t>
      </w:r>
      <w:r>
        <w:t>{{nursing_followup.stage_4.location}}</w:t>
      </w:r>
    </w:p>
    <w:p/>
    <w:p>
      <w:r>
        <w:rPr>
          <w:b/>
        </w:rPr>
        <w:t xml:space="preserve">出院带药: </w:t>
      </w:r>
      <w:r>
        <w:t>{{nursing_followup.stage_4.discharge_drug}}</w:t>
      </w:r>
    </w:p>
    <w:p>
      <w:r>
        <w:rPr>
          <w:b/>
        </w:rPr>
        <w:t xml:space="preserve">抗生素: </w:t>
      </w:r>
      <w:r>
        <w:t>{{nursing_followup.stage_4.antibiotic}}</w:t>
      </w:r>
    </w:p>
    <w:p>
      <w:r>
        <w:rPr>
          <w:b/>
        </w:rPr>
        <w:t xml:space="preserve">抗生素剂量: </w:t>
      </w:r>
      <w:r>
        <w:t>{{nursing_followup.stage_4.antibiotic_dose}}</w:t>
      </w:r>
    </w:p>
    <w:p>
      <w:r>
        <w:rPr>
          <w:b/>
        </w:rPr>
        <w:t xml:space="preserve">其他用药: </w:t>
      </w:r>
      <w:r>
        <w:t>{{nursing_followup.stage_4.other_drug}}</w:t>
      </w:r>
    </w:p>
    <w:p>
      <w:r>
        <w:rPr>
          <w:b/>
        </w:rPr>
        <w:t xml:space="preserve">其他用药剂量: </w:t>
      </w:r>
      <w:r>
        <w:t>{{nursing_followup.stage_4.other_drug_dose}}</w:t>
      </w:r>
    </w:p>
    <w:p>
      <w:r>
        <w:rPr>
          <w:b/>
        </w:rPr>
        <w:t xml:space="preserve">定时服药: </w:t>
      </w:r>
      <w:r>
        <w:t>{{nursing_followup.stage_4.timed_med}}</w:t>
      </w:r>
    </w:p>
    <w:p/>
    <w:p>
      <w:r>
        <w:rPr>
          <w:b/>
        </w:rPr>
        <w:t xml:space="preserve">尿pH: </w:t>
      </w:r>
      <w:r>
        <w:t>{{nursing_followup.stage_4.urine_ph}}</w:t>
      </w:r>
    </w:p>
    <w:p>
      <w:r>
        <w:rPr>
          <w:b/>
        </w:rPr>
        <w:t xml:space="preserve">酸中毒: </w:t>
      </w:r>
      <w:r>
        <w:t>{{nursing_followup.stage_4.acidosis}}</w:t>
      </w:r>
    </w:p>
    <w:p>
      <w:r>
        <w:rPr>
          <w:b/>
        </w:rPr>
        <w:t xml:space="preserve">HCO3: </w:t>
      </w:r>
      <w:r>
        <w:t>{{nursing_followup.stage_4.hco3}}</w:t>
      </w:r>
    </w:p>
    <w:p>
      <w:r>
        <w:rPr>
          <w:b/>
        </w:rPr>
        <w:t xml:space="preserve">不良反应: </w:t>
      </w:r>
      <w:r>
        <w:t>{{nursing_followup.stage_4.adverse_effects}}</w:t>
      </w:r>
    </w:p>
    <w:p/>
    <w:p>
      <w:r>
        <w:rPr>
          <w:b/>
        </w:rPr>
        <w:t xml:space="preserve">饮水情况: </w:t>
      </w:r>
      <w:r>
        <w:t>{{nursing_followup.stage_4.water}}</w:t>
      </w:r>
    </w:p>
    <w:p>
      <w:r>
        <w:rPr>
          <w:b/>
        </w:rPr>
        <w:t xml:space="preserve">排尿量&gt;2L: </w:t>
      </w:r>
      <w:r>
        <w:t>{{nursing_followup.stage_4.urine_output}}</w:t>
      </w:r>
    </w:p>
    <w:p>
      <w:r>
        <w:rPr>
          <w:b/>
        </w:rPr>
        <w:t xml:space="preserve">尿色色卡等级 (0-8): </w:t>
      </w:r>
      <w:r>
        <w:t>{{nursing_followup.stage_4.urine_color}}</w:t>
      </w:r>
    </w:p>
    <w:p>
      <w:r>
        <w:rPr>
          <w:b/>
        </w:rPr>
        <w:t xml:space="preserve">残石排出: </w:t>
      </w:r>
      <w:r>
        <w:t>{{nursing_followup.stage_4.residual_stone}}</w:t>
      </w:r>
    </w:p>
    <w:p/>
    <w:p>
      <w:r>
        <w:rPr>
          <w:b/>
        </w:rPr>
        <w:t xml:space="preserve">饮食指导: </w:t>
      </w:r>
      <w:r>
        <w:t>{{nursing_followup.stage_4.diet}}</w:t>
      </w:r>
    </w:p>
    <w:p/>
    <w:p>
      <w:r>
        <w:rPr>
          <w:b/>
        </w:rPr>
        <w:t xml:space="preserve">PSQI评分: </w:t>
      </w:r>
      <w:r>
        <w:t>{{nursing_followup.stage_4.psqi}}</w:t>
      </w:r>
    </w:p>
    <w:p>
      <w:r>
        <w:rPr>
          <w:b/>
        </w:rPr>
        <w:t xml:space="preserve">睡眠用药: </w:t>
      </w:r>
      <w:r>
        <w:t>{{nursing_followup.stage_4.psqi_drug}}</w:t>
      </w:r>
    </w:p>
    <w:p>
      <w:r>
        <w:rPr>
          <w:b/>
        </w:rPr>
        <w:t xml:space="preserve">抑郁筛查: </w:t>
      </w:r>
      <w:r>
        <w:t>{{nursing_followup.stage_4.depression}}</w:t>
      </w:r>
    </w:p>
    <w:p>
      <w:r>
        <w:rPr>
          <w:b/>
        </w:rPr>
        <w:t xml:space="preserve">焦虑抑郁评估: </w:t>
      </w:r>
      <w:r>
        <w:t>{{nursing_followup.stage_4.depression_anxiety}}</w:t>
      </w:r>
    </w:p>
    <w:p>
      <w:r>
        <w:rPr>
          <w:b/>
        </w:rPr>
        <w:t xml:space="preserve">心理疏导: </w:t>
      </w:r>
      <w:r>
        <w:t>{{nursing_followup.stage_4.support}}</w:t>
      </w:r>
    </w:p>
    <w:p/>
    <w:p>
      <w:pPr>
        <w:pStyle w:val="Heading2"/>
      </w:pPr>
      <w:r>
        <w:t>4.5 术后9个月</w:t>
      </w:r>
    </w:p>
    <w:p>
      <w:r>
        <w:rPr>
          <w:b/>
        </w:rPr>
        <w:t xml:space="preserve">随访方式: </w:t>
      </w:r>
      <w:r>
        <w:t>{{nursing_followup.stage_5.mode}}</w:t>
      </w:r>
    </w:p>
    <w:p>
      <w:r>
        <w:rPr>
          <w:b/>
        </w:rPr>
        <w:t xml:space="preserve">随访日期: </w:t>
      </w:r>
      <w:r>
        <w:t>{{nursing_followup.stage_5.date}}</w:t>
      </w:r>
    </w:p>
    <w:p>
      <w:r>
        <w:rPr>
          <w:b/>
        </w:rPr>
        <w:t xml:space="preserve">随访地点: </w:t>
      </w:r>
      <w:r>
        <w:t>{{nursing_followup.stage_5.location}}</w:t>
      </w:r>
    </w:p>
    <w:p/>
    <w:p>
      <w:r>
        <w:rPr>
          <w:b/>
        </w:rPr>
        <w:t xml:space="preserve">出院带药: </w:t>
      </w:r>
      <w:r>
        <w:t>{{nursing_followup.stage_5.discharge_drug}}</w:t>
      </w:r>
    </w:p>
    <w:p>
      <w:r>
        <w:rPr>
          <w:b/>
        </w:rPr>
        <w:t xml:space="preserve">抗生素: </w:t>
      </w:r>
      <w:r>
        <w:t>{{nursing_followup.stage_5.antibiotic}}</w:t>
      </w:r>
    </w:p>
    <w:p>
      <w:r>
        <w:rPr>
          <w:b/>
        </w:rPr>
        <w:t xml:space="preserve">抗生素剂量: </w:t>
      </w:r>
      <w:r>
        <w:t>{{nursing_followup.stage_5.antibiotic_dose}}</w:t>
      </w:r>
    </w:p>
    <w:p>
      <w:r>
        <w:rPr>
          <w:b/>
        </w:rPr>
        <w:t xml:space="preserve">其他用药: </w:t>
      </w:r>
      <w:r>
        <w:t>{{nursing_followup.stage_5.other_drug}}</w:t>
      </w:r>
    </w:p>
    <w:p>
      <w:r>
        <w:rPr>
          <w:b/>
        </w:rPr>
        <w:t xml:space="preserve">其他用药剂量: </w:t>
      </w:r>
      <w:r>
        <w:t>{{nursing_followup.stage_5.other_drug_dose}}</w:t>
      </w:r>
    </w:p>
    <w:p>
      <w:r>
        <w:rPr>
          <w:b/>
        </w:rPr>
        <w:t xml:space="preserve">定时服药: </w:t>
      </w:r>
      <w:r>
        <w:t>{{nursing_followup.stage_5.timed_med}}</w:t>
      </w:r>
    </w:p>
    <w:p/>
    <w:p>
      <w:r>
        <w:rPr>
          <w:b/>
        </w:rPr>
        <w:t xml:space="preserve">尿pH: </w:t>
      </w:r>
      <w:r>
        <w:t>{{nursing_followup.stage_5.urine_ph}}</w:t>
      </w:r>
    </w:p>
    <w:p>
      <w:r>
        <w:rPr>
          <w:b/>
        </w:rPr>
        <w:t xml:space="preserve">酸中毒: </w:t>
      </w:r>
      <w:r>
        <w:t>{{nursing_followup.stage_5.acidosis}}</w:t>
      </w:r>
    </w:p>
    <w:p>
      <w:r>
        <w:rPr>
          <w:b/>
        </w:rPr>
        <w:t xml:space="preserve">HCO3: </w:t>
      </w:r>
      <w:r>
        <w:t>{{nursing_followup.stage_5.hco3}}</w:t>
      </w:r>
    </w:p>
    <w:p>
      <w:r>
        <w:rPr>
          <w:b/>
        </w:rPr>
        <w:t xml:space="preserve">不良反应: </w:t>
      </w:r>
      <w:r>
        <w:t>{{nursing_followup.stage_5.adverse_effects}}</w:t>
      </w:r>
    </w:p>
    <w:p/>
    <w:p>
      <w:r>
        <w:rPr>
          <w:b/>
        </w:rPr>
        <w:t xml:space="preserve">饮水情况: </w:t>
      </w:r>
      <w:r>
        <w:t>{{nursing_followup.stage_5.water}}</w:t>
      </w:r>
    </w:p>
    <w:p>
      <w:r>
        <w:rPr>
          <w:b/>
        </w:rPr>
        <w:t xml:space="preserve">排尿量&gt;2L: </w:t>
      </w:r>
      <w:r>
        <w:t>{{nursing_followup.stage_5.urine_output}}</w:t>
      </w:r>
    </w:p>
    <w:p>
      <w:r>
        <w:rPr>
          <w:b/>
        </w:rPr>
        <w:t xml:space="preserve">尿色色卡等级 (0-8): </w:t>
      </w:r>
      <w:r>
        <w:t>{{nursing_followup.stage_5.urine_color}}</w:t>
      </w:r>
    </w:p>
    <w:p>
      <w:r>
        <w:rPr>
          <w:b/>
        </w:rPr>
        <w:t xml:space="preserve">残石排出: </w:t>
      </w:r>
      <w:r>
        <w:t>{{nursing_followup.stage_5.residual_stone}}</w:t>
      </w:r>
    </w:p>
    <w:p/>
    <w:p>
      <w:r>
        <w:rPr>
          <w:b/>
        </w:rPr>
        <w:t xml:space="preserve">饮食指导: </w:t>
      </w:r>
      <w:r>
        <w:t>{{nursing_followup.stage_5.diet}}</w:t>
      </w:r>
    </w:p>
    <w:p/>
    <w:p>
      <w:r>
        <w:rPr>
          <w:b/>
        </w:rPr>
        <w:t xml:space="preserve">PSQI评分: </w:t>
      </w:r>
      <w:r>
        <w:t>{{nursing_followup.stage_5.psqi}}</w:t>
      </w:r>
    </w:p>
    <w:p>
      <w:r>
        <w:rPr>
          <w:b/>
        </w:rPr>
        <w:t xml:space="preserve">睡眠用药: </w:t>
      </w:r>
      <w:r>
        <w:t>{{nursing_followup.stage_5.psqi_drug}}</w:t>
      </w:r>
    </w:p>
    <w:p>
      <w:r>
        <w:rPr>
          <w:b/>
        </w:rPr>
        <w:t xml:space="preserve">抑郁筛查: </w:t>
      </w:r>
      <w:r>
        <w:t>{{nursing_followup.stage_5.depression}}</w:t>
      </w:r>
    </w:p>
    <w:p>
      <w:r>
        <w:rPr>
          <w:b/>
        </w:rPr>
        <w:t xml:space="preserve">焦虑抑郁评估: </w:t>
      </w:r>
      <w:r>
        <w:t>{{nursing_followup.stage_5.depression_anxiety}}</w:t>
      </w:r>
    </w:p>
    <w:p>
      <w:r>
        <w:rPr>
          <w:b/>
        </w:rPr>
        <w:t xml:space="preserve">心理疏导: </w:t>
      </w:r>
      <w:r>
        <w:t>{{nursing_followup.stage_5.support}}</w:t>
      </w:r>
    </w:p>
    <w:p/>
    <w:p>
      <w:pPr>
        <w:pStyle w:val="Heading2"/>
      </w:pPr>
      <w:r>
        <w:t>4.6 术后12个月</w:t>
      </w:r>
    </w:p>
    <w:p>
      <w:r>
        <w:rPr>
          <w:b/>
        </w:rPr>
        <w:t xml:space="preserve">随访方式: </w:t>
      </w:r>
      <w:r>
        <w:t>{{nursing_followup.stage_6.mode}}</w:t>
      </w:r>
    </w:p>
    <w:p>
      <w:r>
        <w:rPr>
          <w:b/>
        </w:rPr>
        <w:t xml:space="preserve">随访日期: </w:t>
      </w:r>
      <w:r>
        <w:t>{{nursing_followup.stage_6.date}}</w:t>
      </w:r>
    </w:p>
    <w:p>
      <w:r>
        <w:rPr>
          <w:b/>
        </w:rPr>
        <w:t xml:space="preserve">随访地点: </w:t>
      </w:r>
      <w:r>
        <w:t>{{nursing_followup.stage_6.location}}</w:t>
      </w:r>
    </w:p>
    <w:p/>
    <w:p>
      <w:r>
        <w:rPr>
          <w:b/>
        </w:rPr>
        <w:t xml:space="preserve">出院带药: </w:t>
      </w:r>
      <w:r>
        <w:t>{{nursing_followup.stage_6.discharge_drug}}</w:t>
      </w:r>
    </w:p>
    <w:p>
      <w:r>
        <w:rPr>
          <w:b/>
        </w:rPr>
        <w:t xml:space="preserve">抗生素: </w:t>
      </w:r>
      <w:r>
        <w:t>{{nursing_followup.stage_6.antibiotic}}</w:t>
      </w:r>
    </w:p>
    <w:p>
      <w:r>
        <w:rPr>
          <w:b/>
        </w:rPr>
        <w:t xml:space="preserve">抗生素剂量: </w:t>
      </w:r>
      <w:r>
        <w:t>{{nursing_followup.stage_6.antibiotic_dose}}</w:t>
      </w:r>
    </w:p>
    <w:p>
      <w:r>
        <w:rPr>
          <w:b/>
        </w:rPr>
        <w:t xml:space="preserve">其他用药: </w:t>
      </w:r>
      <w:r>
        <w:t>{{nursing_followup.stage_6.other_drug}}</w:t>
      </w:r>
    </w:p>
    <w:p>
      <w:r>
        <w:rPr>
          <w:b/>
        </w:rPr>
        <w:t xml:space="preserve">其他用药剂量: </w:t>
      </w:r>
      <w:r>
        <w:t>{{nursing_followup.stage_6.other_drug_dose}}</w:t>
      </w:r>
    </w:p>
    <w:p>
      <w:r>
        <w:rPr>
          <w:b/>
        </w:rPr>
        <w:t xml:space="preserve">定时服药: </w:t>
      </w:r>
      <w:r>
        <w:t>{{nursing_followup.stage_6.timed_med}}</w:t>
      </w:r>
    </w:p>
    <w:p/>
    <w:p>
      <w:r>
        <w:rPr>
          <w:b/>
        </w:rPr>
        <w:t xml:space="preserve">尿pH: </w:t>
      </w:r>
      <w:r>
        <w:t>{{nursing_followup.stage_6.urine_ph}}</w:t>
      </w:r>
    </w:p>
    <w:p>
      <w:r>
        <w:rPr>
          <w:b/>
        </w:rPr>
        <w:t xml:space="preserve">酸中毒: </w:t>
      </w:r>
      <w:r>
        <w:t>{{nursing_followup.stage_6.acidosis}}</w:t>
      </w:r>
    </w:p>
    <w:p>
      <w:r>
        <w:rPr>
          <w:b/>
        </w:rPr>
        <w:t xml:space="preserve">HCO3: </w:t>
      </w:r>
      <w:r>
        <w:t>{{nursing_followup.stage_6.hco3}}</w:t>
      </w:r>
    </w:p>
    <w:p>
      <w:r>
        <w:rPr>
          <w:b/>
        </w:rPr>
        <w:t xml:space="preserve">不良反应: </w:t>
      </w:r>
      <w:r>
        <w:t>{{nursing_followup.stage_6.adverse_effects}}</w:t>
      </w:r>
    </w:p>
    <w:p/>
    <w:p>
      <w:r>
        <w:rPr>
          <w:b/>
        </w:rPr>
        <w:t xml:space="preserve">饮水情况: </w:t>
      </w:r>
      <w:r>
        <w:t>{{nursing_followup.stage_6.water}}</w:t>
      </w:r>
    </w:p>
    <w:p>
      <w:r>
        <w:rPr>
          <w:b/>
        </w:rPr>
        <w:t xml:space="preserve">排尿量&gt;2L: </w:t>
      </w:r>
      <w:r>
        <w:t>{{nursing_followup.stage_6.urine_output}}</w:t>
      </w:r>
    </w:p>
    <w:p>
      <w:r>
        <w:rPr>
          <w:b/>
        </w:rPr>
        <w:t xml:space="preserve">尿色色卡等级 (0-8): </w:t>
      </w:r>
      <w:r>
        <w:t>{{nursing_followup.stage_6.urine_color}}</w:t>
      </w:r>
    </w:p>
    <w:p>
      <w:r>
        <w:rPr>
          <w:b/>
        </w:rPr>
        <w:t xml:space="preserve">残石排出: </w:t>
      </w:r>
      <w:r>
        <w:t>{{nursing_followup.stage_6.residual_stone}}</w:t>
      </w:r>
    </w:p>
    <w:p/>
    <w:p>
      <w:r>
        <w:rPr>
          <w:b/>
        </w:rPr>
        <w:t xml:space="preserve">饮食指导: </w:t>
      </w:r>
      <w:r>
        <w:t>{{nursing_followup.stage_6.diet}}</w:t>
      </w:r>
    </w:p>
    <w:p/>
    <w:p>
      <w:r>
        <w:rPr>
          <w:b/>
        </w:rPr>
        <w:t xml:space="preserve">PSQI评分: </w:t>
      </w:r>
      <w:r>
        <w:t>{{nursing_followup.stage_6.psqi}}</w:t>
      </w:r>
    </w:p>
    <w:p>
      <w:r>
        <w:rPr>
          <w:b/>
        </w:rPr>
        <w:t xml:space="preserve">睡眠用药: </w:t>
      </w:r>
      <w:r>
        <w:t>{{nursing_followup.stage_6.psqi_drug}}</w:t>
      </w:r>
    </w:p>
    <w:p>
      <w:r>
        <w:rPr>
          <w:b/>
        </w:rPr>
        <w:t xml:space="preserve">抑郁筛查: </w:t>
      </w:r>
      <w:r>
        <w:t>{{nursing_followup.stage_6.depression}}</w:t>
      </w:r>
    </w:p>
    <w:p>
      <w:r>
        <w:rPr>
          <w:b/>
        </w:rPr>
        <w:t xml:space="preserve">焦虑抑郁评估: </w:t>
      </w:r>
      <w:r>
        <w:t>{{nursing_followup.stage_6.depression_anxiety}}</w:t>
      </w:r>
    </w:p>
    <w:p>
      <w:r>
        <w:rPr>
          <w:b/>
        </w:rPr>
        <w:t xml:space="preserve">心理疏导: </w:t>
      </w:r>
      <w:r>
        <w:t>{{nursing_followup.stage_6.support}}</w:t>
      </w:r>
    </w:p>
    <w:p/>
    <w:p/>
    <w:p>
      <w:pPr>
        <w:pStyle w:val="Heading1"/>
        <w:jc w:val="center"/>
      </w:pPr>
      <w:r>
        <w:t>五、签名</w:t>
      </w:r>
    </w:p>
    <w:p>
      <w:r>
        <w:rPr>
          <w:b/>
        </w:rPr>
        <w:t xml:space="preserve">医生签名: </w:t>
      </w:r>
      <w:r>
        <w:t>__________________</w:t>
      </w:r>
      <w:r>
        <w:rPr>
          <w:b/>
        </w:rPr>
        <w:t xml:space="preserve">    日期: </w:t>
      </w:r>
      <w:r>
        <w:t>__________________</w:t>
      </w:r>
    </w:p>
    <w:p/>
    <w:p>
      <w:r>
        <w:rPr>
          <w:b/>
        </w:rPr>
        <w:t xml:space="preserve">护士签名: </w:t>
      </w:r>
      <w:r>
        <w:t>__________________</w:t>
      </w:r>
      <w:r>
        <w:rPr>
          <w:b/>
        </w:rPr>
        <w:t xml:space="preserve">    日期: </w:t>
      </w:r>
      <w:r>
        <w:t>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